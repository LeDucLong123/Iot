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000000"/>
          <w:sz w:val="34"/>
        </w:rPr>
        <w:t>BỘ GIÁO DỤC VÀ ĐÀO TẠO</w:t>
      </w:r>
    </w:p>
    <w:p>
      <w:pPr>
        <w:spacing w:before="0" w:after="360" w:line="240" w:lineRule="auto"/>
        <w:jc w:val="center"/>
      </w:pPr>
      <w:r>
        <w:rPr>
          <w:rFonts w:ascii="Times New Roman" w:hAnsi="Times New Roman" w:eastAsia="Times New Roman"/>
          <w:b/>
          <w:i w:val="0"/>
          <w:color w:val="000000"/>
          <w:sz w:val="34"/>
        </w:rPr>
        <w:t>ĐẠI HỌC PHENIKAA</w:t>
      </w:r>
    </w:p>
    <w:p>
      <w:pPr>
        <w:spacing w:after="36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600200" cy="1600200"/>
                    </a:xfrm>
                    <a:prstGeom prst="rect"/>
                  </pic:spPr>
                </pic:pic>
              </a:graphicData>
            </a:graphic>
          </wp:inline>
        </w:drawing>
      </w:r>
    </w:p>
    <w:p>
      <w:pPr>
        <w:spacing w:before="0" w:after="60" w:line="240" w:lineRule="auto"/>
        <w:jc w:val="center"/>
      </w:pPr>
      <w:r>
        <w:rPr>
          <w:rFonts w:ascii="Times New Roman" w:hAnsi="Times New Roman" w:eastAsia="Times New Roman"/>
          <w:b/>
          <w:i w:val="0"/>
          <w:color w:val="000000"/>
          <w:sz w:val="30"/>
        </w:rPr>
        <w:t>ĐỒ ÁN MÔN HỌC</w:t>
      </w:r>
    </w:p>
    <w:p>
      <w:pPr>
        <w:spacing w:before="0" w:after="360" w:line="240" w:lineRule="auto"/>
        <w:jc w:val="center"/>
      </w:pPr>
      <w:r>
        <w:rPr>
          <w:rFonts w:ascii="Times New Roman" w:hAnsi="Times New Roman" w:eastAsia="Times New Roman"/>
          <w:b/>
          <w:i w:val="0"/>
          <w:color w:val="000000"/>
          <w:sz w:val="30"/>
        </w:rPr>
        <w:t>HỆ THỐNG NHÚNG VÀ INTERNET VẠN VẬT</w:t>
      </w:r>
    </w:p>
    <w:p>
      <w:pPr>
        <w:spacing w:before="0" w:after="440" w:line="240" w:lineRule="auto"/>
        <w:jc w:val="center"/>
      </w:pPr>
      <w:r>
        <w:rPr>
          <w:rFonts w:ascii="Times New Roman" w:hAnsi="Times New Roman" w:eastAsia="Times New Roman"/>
          <w:b/>
          <w:i w:val="0"/>
          <w:color w:val="000000"/>
          <w:sz w:val="36"/>
        </w:rPr>
        <w:t>THIẾT KẾ VÀ MÔ PHỎNG HỆ THỐNG NHÀ THÔNG MINH SỬ DỤNG ESP32, ARDUINO UNO, MQTT VÀ HOME ASSISTANT</w:t>
      </w:r>
    </w:p>
    <w:p>
      <w:pPr>
        <w:spacing w:before="0" w:after="60" w:line="312" w:lineRule="auto"/>
      </w:pPr>
      <w:r>
        <w:rPr>
          <w:rFonts w:ascii="Times New Roman" w:hAnsi="Times New Roman" w:eastAsia="Times New Roman"/>
          <w:b/>
          <w:i w:val="0"/>
          <w:color w:val="000000"/>
          <w:sz w:val="27"/>
        </w:rPr>
        <w:t>Giảng viên hướng dẫn: ................................................</w:t>
      </w:r>
    </w:p>
    <w:p>
      <w:pPr>
        <w:spacing w:before="0" w:after="60" w:line="312" w:lineRule="auto"/>
      </w:pPr>
      <w:r>
        <w:rPr>
          <w:rFonts w:ascii="Times New Roman" w:hAnsi="Times New Roman" w:eastAsia="Times New Roman"/>
          <w:b/>
          <w:i w:val="0"/>
          <w:color w:val="000000"/>
          <w:sz w:val="27"/>
        </w:rPr>
        <w:t>Sinh viên thực hiện: ................................................</w:t>
      </w:r>
    </w:p>
    <w:p>
      <w:pPr>
        <w:spacing w:before="0" w:after="60" w:line="312" w:lineRule="auto"/>
      </w:pPr>
      <w:r>
        <w:rPr>
          <w:rFonts w:ascii="Times New Roman" w:hAnsi="Times New Roman" w:eastAsia="Times New Roman"/>
          <w:b/>
          <w:i w:val="0"/>
          <w:color w:val="000000"/>
          <w:sz w:val="27"/>
        </w:rPr>
        <w:t>Mã sinh viên: ................................................</w:t>
      </w:r>
    </w:p>
    <w:p>
      <w:pPr>
        <w:spacing w:before="0" w:after="60" w:line="312" w:lineRule="auto"/>
      </w:pPr>
      <w:r>
        <w:rPr>
          <w:rFonts w:ascii="Times New Roman" w:hAnsi="Times New Roman" w:eastAsia="Times New Roman"/>
          <w:b/>
          <w:i w:val="0"/>
          <w:color w:val="000000"/>
          <w:sz w:val="27"/>
        </w:rPr>
        <w:t>Lớp: ................................................</w:t>
      </w:r>
    </w:p>
    <w:p>
      <w:pPr>
        <w:spacing w:before="0" w:after="60" w:line="312" w:lineRule="auto"/>
      </w:pPr>
      <w:r>
        <w:rPr>
          <w:rFonts w:ascii="Times New Roman" w:hAnsi="Times New Roman" w:eastAsia="Times New Roman"/>
          <w:b/>
          <w:i w:val="0"/>
          <w:color w:val="000000"/>
          <w:sz w:val="27"/>
        </w:rPr>
        <w:t>Ngành/chuyên ngành: Công nghệ thông tin</w:t>
      </w:r>
    </w:p>
    <w:p>
      <w:pPr>
        <w:spacing w:before="0" w:after="80" w:line="312" w:lineRule="auto"/>
      </w:pPr>
      <w:r>
        <w:rPr>
          <w:rFonts w:ascii="Times New Roman" w:hAnsi="Times New Roman" w:eastAsia="Times New Roman"/>
          <w:b w:val="0"/>
          <w:i w:val="0"/>
          <w:color w:val="000000"/>
          <w:sz w:val="26"/>
        </w:rPr>
      </w:r>
    </w:p>
    <w:p>
      <w:pPr>
        <w:spacing w:before="0" w:after="80" w:line="312" w:lineRule="auto"/>
      </w:pPr>
      <w:r>
        <w:rPr>
          <w:rFonts w:ascii="Times New Roman" w:hAnsi="Times New Roman" w:eastAsia="Times New Roman"/>
          <w:b w:val="0"/>
          <w:i w:val="0"/>
          <w:color w:val="000000"/>
          <w:sz w:val="26"/>
        </w:rPr>
      </w:r>
    </w:p>
    <w:p>
      <w:pPr>
        <w:spacing w:before="0" w:after="0" w:line="240" w:lineRule="auto"/>
        <w:jc w:val="center"/>
      </w:pPr>
      <w:r>
        <w:rPr>
          <w:rFonts w:ascii="Times New Roman" w:hAnsi="Times New Roman" w:eastAsia="Times New Roman"/>
          <w:b w:val="0"/>
          <w:i w:val="0"/>
          <w:color w:val="000000"/>
          <w:sz w:val="28"/>
        </w:rPr>
        <w:t>Hà Nội, năm 2026</w:t>
      </w:r>
    </w:p>
    <w:p>
      <w:pPr>
        <w:sectPr>
          <w:pgSz w:w="11909" w:h="16834"/>
          <w:pgMar w:top="1138" w:right="1411" w:bottom="1138" w:left="1987" w:header="720" w:footer="389"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before="0" w:after="80" w:line="240" w:lineRule="auto"/>
        <w:jc w:val="center"/>
      </w:pPr>
      <w:r>
        <w:rPr>
          <w:rFonts w:ascii="Times New Roman" w:hAnsi="Times New Roman" w:eastAsia="Times New Roman"/>
          <w:b/>
          <w:i w:val="0"/>
          <w:color w:val="000000"/>
          <w:sz w:val="34"/>
        </w:rPr>
        <w:t>BỘ GIÁO DỤC VÀ ĐÀO TẠO</w:t>
      </w:r>
    </w:p>
    <w:p>
      <w:pPr>
        <w:spacing w:before="0" w:after="360" w:line="240" w:lineRule="auto"/>
        <w:jc w:val="center"/>
      </w:pPr>
      <w:r>
        <w:rPr>
          <w:rFonts w:ascii="Times New Roman" w:hAnsi="Times New Roman" w:eastAsia="Times New Roman"/>
          <w:b/>
          <w:i w:val="0"/>
          <w:color w:val="000000"/>
          <w:sz w:val="34"/>
        </w:rPr>
        <w:t>ĐẠI HỌC PHENIKAA</w:t>
      </w:r>
    </w:p>
    <w:p>
      <w:pPr>
        <w:spacing w:after="360"/>
        <w:jc w:val="center"/>
      </w:pPr>
      <w:r>
        <w:drawing>
          <wp:inline xmlns:a="http://schemas.openxmlformats.org/drawingml/2006/main" xmlns:pic="http://schemas.openxmlformats.org/drawingml/2006/picture">
            <wp:extent cx="1600200" cy="1600200"/>
            <wp:docPr id="2" name="Picture 2"/>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600200" cy="1600200"/>
                    </a:xfrm>
                    <a:prstGeom prst="rect"/>
                  </pic:spPr>
                </pic:pic>
              </a:graphicData>
            </a:graphic>
          </wp:inline>
        </w:drawing>
      </w:r>
    </w:p>
    <w:p>
      <w:pPr>
        <w:spacing w:before="0" w:after="60" w:line="240" w:lineRule="auto"/>
        <w:jc w:val="center"/>
      </w:pPr>
      <w:r>
        <w:rPr>
          <w:rFonts w:ascii="Times New Roman" w:hAnsi="Times New Roman" w:eastAsia="Times New Roman"/>
          <w:b/>
          <w:i w:val="0"/>
          <w:color w:val="000000"/>
          <w:sz w:val="30"/>
        </w:rPr>
        <w:t>ĐỒ ÁN MÔN HỌC:</w:t>
      </w:r>
    </w:p>
    <w:p>
      <w:pPr>
        <w:spacing w:before="0" w:after="360" w:line="240" w:lineRule="auto"/>
        <w:jc w:val="center"/>
      </w:pPr>
      <w:r>
        <w:rPr>
          <w:rFonts w:ascii="Times New Roman" w:hAnsi="Times New Roman" w:eastAsia="Times New Roman"/>
          <w:b/>
          <w:i w:val="0"/>
          <w:color w:val="000000"/>
          <w:sz w:val="30"/>
        </w:rPr>
        <w:t>HỆ THỐNG NHÚNG VÀ INTERNET VẠN VẬT</w:t>
      </w:r>
    </w:p>
    <w:p>
      <w:pPr>
        <w:spacing w:before="0" w:after="440" w:line="240" w:lineRule="auto"/>
        <w:jc w:val="center"/>
      </w:pPr>
      <w:r>
        <w:rPr>
          <w:rFonts w:ascii="Times New Roman" w:hAnsi="Times New Roman" w:eastAsia="Times New Roman"/>
          <w:b/>
          <w:i w:val="0"/>
          <w:color w:val="000000"/>
          <w:sz w:val="36"/>
        </w:rPr>
        <w:t>THIẾT KẾ VÀ MÔ PHỎNG HỆ THỐNG NHÀ THÔNG MINH SỬ DỤNG ESP32, ARDUINO UNO, MQTT VÀ HOME ASSISTANT</w:t>
      </w:r>
    </w:p>
    <w:p>
      <w:pPr>
        <w:spacing w:before="0" w:after="60" w:line="312" w:lineRule="auto"/>
      </w:pPr>
      <w:r>
        <w:rPr>
          <w:rFonts w:ascii="Times New Roman" w:hAnsi="Times New Roman" w:eastAsia="Times New Roman"/>
          <w:b/>
          <w:i w:val="0"/>
          <w:color w:val="000000"/>
          <w:sz w:val="27"/>
        </w:rPr>
        <w:t>Giảng viên hướng dẫn: ................................................</w:t>
      </w:r>
    </w:p>
    <w:p>
      <w:pPr>
        <w:spacing w:before="0" w:after="60" w:line="312" w:lineRule="auto"/>
      </w:pPr>
      <w:r>
        <w:rPr>
          <w:rFonts w:ascii="Times New Roman" w:hAnsi="Times New Roman" w:eastAsia="Times New Roman"/>
          <w:b/>
          <w:i w:val="0"/>
          <w:color w:val="000000"/>
          <w:sz w:val="27"/>
        </w:rPr>
        <w:t>Sinh viên thực hiện: ................................................</w:t>
      </w:r>
    </w:p>
    <w:p>
      <w:pPr>
        <w:spacing w:before="0" w:after="60" w:line="312" w:lineRule="auto"/>
      </w:pPr>
      <w:r>
        <w:rPr>
          <w:rFonts w:ascii="Times New Roman" w:hAnsi="Times New Roman" w:eastAsia="Times New Roman"/>
          <w:b/>
          <w:i w:val="0"/>
          <w:color w:val="000000"/>
          <w:sz w:val="27"/>
        </w:rPr>
        <w:t>Mã sinh viên: ................................................</w:t>
      </w:r>
    </w:p>
    <w:p>
      <w:pPr>
        <w:spacing w:before="0" w:after="60" w:line="312" w:lineRule="auto"/>
      </w:pPr>
      <w:r>
        <w:rPr>
          <w:rFonts w:ascii="Times New Roman" w:hAnsi="Times New Roman" w:eastAsia="Times New Roman"/>
          <w:b/>
          <w:i w:val="0"/>
          <w:color w:val="000000"/>
          <w:sz w:val="27"/>
        </w:rPr>
        <w:t>Lớp: ................................................</w:t>
      </w:r>
    </w:p>
    <w:p>
      <w:pPr>
        <w:spacing w:before="0" w:after="60" w:line="312" w:lineRule="auto"/>
      </w:pPr>
      <w:r>
        <w:rPr>
          <w:rFonts w:ascii="Times New Roman" w:hAnsi="Times New Roman" w:eastAsia="Times New Roman"/>
          <w:b/>
          <w:i w:val="0"/>
          <w:color w:val="000000"/>
          <w:sz w:val="27"/>
        </w:rPr>
        <w:t>Ngành/chuyên ngành: Công nghệ thông tin</w:t>
      </w:r>
    </w:p>
    <w:p>
      <w:pPr>
        <w:spacing w:before="0" w:after="80" w:line="312" w:lineRule="auto"/>
      </w:pPr>
      <w:r>
        <w:rPr>
          <w:rFonts w:ascii="Times New Roman" w:hAnsi="Times New Roman" w:eastAsia="Times New Roman"/>
          <w:b w:val="0"/>
          <w:i w:val="0"/>
          <w:color w:val="000000"/>
          <w:sz w:val="26"/>
        </w:rPr>
      </w:r>
    </w:p>
    <w:p>
      <w:pPr>
        <w:spacing w:before="0" w:after="80" w:line="312" w:lineRule="auto"/>
      </w:pPr>
      <w:r>
        <w:rPr>
          <w:rFonts w:ascii="Times New Roman" w:hAnsi="Times New Roman" w:eastAsia="Times New Roman"/>
          <w:b w:val="0"/>
          <w:i w:val="0"/>
          <w:color w:val="000000"/>
          <w:sz w:val="26"/>
        </w:rPr>
      </w:r>
    </w:p>
    <w:p>
      <w:pPr>
        <w:spacing w:before="0" w:after="0" w:line="240" w:lineRule="auto"/>
        <w:jc w:val="center"/>
      </w:pPr>
      <w:r>
        <w:rPr>
          <w:rFonts w:ascii="Times New Roman" w:hAnsi="Times New Roman" w:eastAsia="Times New Roman"/>
          <w:b w:val="0"/>
          <w:i w:val="0"/>
          <w:color w:val="000000"/>
          <w:sz w:val="28"/>
        </w:rPr>
        <w:t>Hà Nội, năm 2026</w:t>
      </w:r>
    </w:p>
    <w:p>
      <w:pPr>
        <w:sectPr>
          <w:pgSz w:w="11909" w:h="16834"/>
          <w:pgMar w:top="1138" w:right="1411" w:bottom="1138" w:left="1987" w:header="720" w:footer="389"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before="200" w:after="240" w:line="276" w:lineRule="auto"/>
        <w:jc w:val="center"/>
      </w:pPr>
      <w:r>
        <w:rPr>
          <w:rFonts w:ascii="Times New Roman" w:hAnsi="Times New Roman" w:eastAsia="Times New Roman"/>
          <w:b/>
          <w:i w:val="0"/>
          <w:color w:val="000000"/>
          <w:sz w:val="30"/>
        </w:rPr>
        <w:t>LỜI CẢM ƠN</w:t>
      </w:r>
    </w:p>
    <w:p>
      <w:pPr>
        <w:spacing w:before="0" w:after="120" w:line="312" w:lineRule="auto"/>
        <w:ind w:firstLine="547"/>
        <w:jc w:val="both"/>
      </w:pPr>
      <w:r>
        <w:rPr>
          <w:rFonts w:ascii="Times New Roman" w:hAnsi="Times New Roman" w:eastAsia="Times New Roman"/>
          <w:b w:val="0"/>
          <w:i w:val="0"/>
          <w:color w:val="000000"/>
          <w:sz w:val="26"/>
        </w:rPr>
        <w:t>Em xin chân thành cảm ơn giảng viên hướng dẫn đã tận tình giảng dạy, định hướng và hỗ trợ em trong quá trình thực hiện đồ án. Những kiến thức về hệ thống nhúng, giao tiếp phần cứng, truyền thông IoT và phương pháp xây dựng báo cáo kỹ thuật là cơ sở quan trọng giúp em hoàn thành đề tài này.</w:t>
      </w:r>
    </w:p>
    <w:p>
      <w:pPr>
        <w:spacing w:before="0" w:after="120" w:line="312" w:lineRule="auto"/>
        <w:ind w:firstLine="547"/>
        <w:jc w:val="both"/>
      </w:pPr>
      <w:r>
        <w:rPr>
          <w:rFonts w:ascii="Times New Roman" w:hAnsi="Times New Roman" w:eastAsia="Times New Roman"/>
          <w:b w:val="0"/>
          <w:i w:val="0"/>
          <w:color w:val="000000"/>
          <w:sz w:val="26"/>
        </w:rPr>
        <w:t>Em cũng xin cảm ơn các bạn trong lớp đã hỗ trợ trao đổi ý tưởng, kiểm tra kết nối phần cứng và góp ý trong quá trình thử nghiệm mô hình. Do thời gian thực hiện còn hạn chế, đồ án khó tránh khỏi thiếu sót. Em rất mong nhận được góp ý từ thầy cô để hệ thống được hoàn thiện hơn.</w:t>
      </w:r>
    </w:p>
    <w:p>
      <w:r>
        <w:br w:type="page"/>
      </w:r>
    </w:p>
    <w:p>
      <w:pPr>
        <w:spacing w:before="200" w:after="240" w:line="276" w:lineRule="auto"/>
        <w:jc w:val="center"/>
      </w:pPr>
      <w:r>
        <w:rPr>
          <w:rFonts w:ascii="Times New Roman" w:hAnsi="Times New Roman" w:eastAsia="Times New Roman"/>
          <w:b/>
          <w:i w:val="0"/>
          <w:color w:val="000000"/>
          <w:sz w:val="30"/>
        </w:rPr>
        <w:t>LỜI CAM ĐOAN</w:t>
      </w:r>
    </w:p>
    <w:p>
      <w:pPr>
        <w:spacing w:before="0" w:after="120" w:line="312" w:lineRule="auto"/>
        <w:ind w:firstLine="547"/>
        <w:jc w:val="both"/>
      </w:pPr>
      <w:r>
        <w:rPr>
          <w:rFonts w:ascii="Times New Roman" w:hAnsi="Times New Roman" w:eastAsia="Times New Roman"/>
          <w:b w:val="0"/>
          <w:i w:val="0"/>
          <w:color w:val="000000"/>
          <w:sz w:val="26"/>
        </w:rPr>
        <w:t>Em xin cam đoan đồ án môn học với đề tài “Thiết kế và mô phỏng hệ thống nhà thông minh sử dụng ESP32, Arduino Uno, MQTT và Home Assistant” là sản phẩm do em tự tìm hiểu, thiết kế, lập trình và tổng hợp báo cáo. Các nội dung tham khảo từ tài liệu kỹ thuật, thư viện phần mềm và tài liệu hướng dẫn đều được ghi nhận trong phần tài liệu tham khảo.</w:t>
      </w:r>
    </w:p>
    <w:p>
      <w:pPr>
        <w:spacing w:before="0" w:after="120" w:line="312" w:lineRule="auto"/>
        <w:ind w:firstLine="547"/>
        <w:jc w:val="both"/>
      </w:pPr>
      <w:r>
        <w:rPr>
          <w:rFonts w:ascii="Times New Roman" w:hAnsi="Times New Roman" w:eastAsia="Times New Roman"/>
          <w:b w:val="0"/>
          <w:i w:val="0"/>
          <w:color w:val="000000"/>
          <w:sz w:val="26"/>
        </w:rPr>
        <w:t>Em xin chịu trách nhiệm hoàn toàn về nội dung của đồ án đã nộp.</w:t>
      </w:r>
    </w:p>
    <w:p>
      <w:pPr>
        <w:spacing w:before="360" w:after="360" w:line="312" w:lineRule="auto"/>
        <w:jc w:val="right"/>
      </w:pPr>
      <w:r>
        <w:rPr>
          <w:rFonts w:ascii="Times New Roman" w:hAnsi="Times New Roman" w:eastAsia="Times New Roman"/>
          <w:b w:val="0"/>
          <w:i w:val="0"/>
          <w:color w:val="000000"/>
          <w:sz w:val="26"/>
        </w:rPr>
        <w:t>Hà Nội, ngày …… tháng …… năm 2026</w:t>
      </w:r>
    </w:p>
    <w:p>
      <w:pPr>
        <w:spacing w:before="0" w:after="600" w:line="312" w:lineRule="auto"/>
        <w:jc w:val="right"/>
      </w:pPr>
      <w:r>
        <w:rPr>
          <w:rFonts w:ascii="Times New Roman" w:hAnsi="Times New Roman" w:eastAsia="Times New Roman"/>
          <w:b/>
          <w:i w:val="0"/>
          <w:color w:val="000000"/>
          <w:sz w:val="26"/>
        </w:rPr>
        <w:t>Sinh viên thực hiện</w:t>
      </w:r>
    </w:p>
    <w:p>
      <w:pPr>
        <w:spacing w:before="0" w:after="120" w:line="312" w:lineRule="auto"/>
        <w:jc w:val="right"/>
      </w:pPr>
      <w:r>
        <w:rPr>
          <w:rFonts w:ascii="Times New Roman" w:hAnsi="Times New Roman" w:eastAsia="Times New Roman"/>
          <w:b w:val="0"/>
          <w:i/>
          <w:color w:val="000000"/>
          <w:sz w:val="26"/>
        </w:rPr>
        <w:t>(ký và ghi rõ họ tên)</w:t>
      </w:r>
    </w:p>
    <w:p>
      <w:r>
        <w:br w:type="page"/>
      </w:r>
    </w:p>
    <w:p>
      <w:pPr>
        <w:spacing w:before="200" w:after="240" w:line="276" w:lineRule="auto"/>
        <w:jc w:val="center"/>
      </w:pPr>
      <w:r>
        <w:rPr>
          <w:rFonts w:ascii="Times New Roman" w:hAnsi="Times New Roman" w:eastAsia="Times New Roman"/>
          <w:b/>
          <w:i w:val="0"/>
          <w:color w:val="000000"/>
          <w:sz w:val="30"/>
        </w:rPr>
        <w:t>PHÂN CÔNG NHIỆM VỤ ĐỒ ÁN</w:t>
      </w:r>
    </w:p>
    <w:tbl>
      <w:tblPr>
        <w:tblStyle w:val="TableGrid"/>
        <w:tblW w:type="auto" w:w="0"/>
        <w:jc w:val="center"/>
        <w:tblLayout w:type="fixed"/>
        <w:tblLook w:firstColumn="1" w:firstRow="1" w:lastColumn="0" w:lastRow="0" w:noHBand="0" w:noVBand="1" w:val="04A0"/>
      </w:tblPr>
      <w:tblGrid>
        <w:gridCol w:w="4255"/>
        <w:gridCol w:w="4255"/>
      </w:tblGrid>
      <w:tr>
        <w:tc>
          <w:tcPr>
            <w:tcW w:type="dxa" w:w="360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Danh sách các công việc/nhiệm vụ</w:t>
            </w:r>
          </w:p>
        </w:tc>
        <w:tc>
          <w:tcPr>
            <w:tcW w:type="dxa" w:w="576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Mô tả tóm tắt công việc</w:t>
            </w:r>
          </w:p>
        </w:tc>
      </w:tr>
      <w:tr>
        <w:tc>
          <w:tcPr>
            <w:tcW w:type="dxa" w:w="36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Khảo sát yêu cầu</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Xác định chức năng nhà thông minh cần mô phỏng, lựa chọn cảm biến và thiết bị chấp hành.</w:t>
            </w:r>
          </w:p>
        </w:tc>
      </w:tr>
      <w:tr>
        <w:tc>
          <w:tcPr>
            <w:tcW w:type="dxa" w:w="36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Phân tích thiết kế</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Thiết kế kiến trúc ESP32 - Arduino Uno - MQTT - Home Assistant và giao thức I2C.</w:t>
            </w:r>
          </w:p>
        </w:tc>
      </w:tr>
      <w:tr>
        <w:tc>
          <w:tcPr>
            <w:tcW w:type="dxa" w:w="36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Triển khai giải pháp</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Lập trình các module ESP32, Arduino Uno, cấu hình Mosquitto và Home Assistant.</w:t>
            </w:r>
          </w:p>
        </w:tc>
      </w:tr>
      <w:tr>
        <w:tc>
          <w:tcPr>
            <w:tcW w:type="dxa" w:w="36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Kiểm thử, đánh giá</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Kiểm thử từng chức năng, ghi nhận kết quả, đánh giá ưu điểm và hạn chế.</w:t>
            </w:r>
          </w:p>
        </w:tc>
      </w:tr>
    </w:tbl>
    <w:p>
      <w:pPr>
        <w:spacing w:before="0" w:after="80" w:line="312" w:lineRule="auto"/>
      </w:pPr>
      <w:r>
        <w:rPr>
          <w:rFonts w:ascii="Times New Roman" w:hAnsi="Times New Roman" w:eastAsia="Times New Roman"/>
          <w:b w:val="0"/>
          <w:i w:val="0"/>
          <w:color w:val="000000"/>
          <w:sz w:val="26"/>
        </w:rPr>
      </w:r>
    </w:p>
    <w:tbl>
      <w:tblPr>
        <w:tblStyle w:val="TableGrid"/>
        <w:tblW w:type="auto" w:w="0"/>
        <w:jc w:val="center"/>
        <w:tblLayout w:type="fixed"/>
        <w:tblLook w:firstColumn="1" w:firstRow="1" w:lastColumn="0" w:lastRow="0" w:noHBand="0" w:noVBand="1" w:val="04A0"/>
      </w:tblPr>
      <w:tblGrid>
        <w:gridCol w:w="2837"/>
        <w:gridCol w:w="2837"/>
        <w:gridCol w:w="2837"/>
      </w:tblGrid>
      <w:tr>
        <w:tc>
          <w:tcPr>
            <w:tcW w:type="dxa" w:w="316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Tên sinh viên/Mã sinh viên</w:t>
            </w:r>
          </w:p>
        </w:tc>
        <w:tc>
          <w:tcPr>
            <w:tcW w:type="dxa" w:w="4896"/>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Các công việc</w:t>
            </w:r>
          </w:p>
        </w:tc>
        <w:tc>
          <w:tcPr>
            <w:tcW w:type="dxa" w:w="1296"/>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Tỉ lệ</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 - ................................................</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Khảo sát, thiết kế phần cứng, lập trình ESP32 và Arduino Uno</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40%</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Cấu hình MQTT, Home Assistant, Docker Compose</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25%</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Kiểm thử, đánh giá, viết báo cáo đồ án</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35%</w:t>
            </w:r>
          </w:p>
        </w:tc>
      </w:tr>
    </w:tbl>
    <w:p>
      <w:pPr>
        <w:spacing w:before="0" w:after="80" w:line="312" w:lineRule="auto"/>
      </w:pPr>
      <w:r>
        <w:rPr>
          <w:rFonts w:ascii="Times New Roman" w:hAnsi="Times New Roman" w:eastAsia="Times New Roman"/>
          <w:b w:val="0"/>
          <w:i w:val="0"/>
          <w:color w:val="000000"/>
          <w:sz w:val="26"/>
        </w:rPr>
      </w:r>
    </w:p>
    <w:p>
      <w:r>
        <w:br w:type="page"/>
      </w:r>
    </w:p>
    <w:p>
      <w:pPr>
        <w:spacing w:before="200" w:after="240" w:line="276" w:lineRule="auto"/>
        <w:jc w:val="center"/>
      </w:pPr>
      <w:r>
        <w:rPr>
          <w:rFonts w:ascii="Times New Roman" w:hAnsi="Times New Roman" w:eastAsia="Times New Roman"/>
          <w:b/>
          <w:i w:val="0"/>
          <w:color w:val="000000"/>
          <w:sz w:val="30"/>
        </w:rPr>
        <w:t>PHIẾU CHẤM THI TIỂU LUẬN/ĐỒ ÁN</w:t>
      </w:r>
    </w:p>
    <w:p>
      <w:pPr>
        <w:spacing w:before="0" w:after="120" w:line="312" w:lineRule="auto"/>
      </w:pPr>
      <w:r>
        <w:rPr>
          <w:rFonts w:ascii="Times New Roman" w:hAnsi="Times New Roman" w:eastAsia="Times New Roman"/>
          <w:b w:val="0"/>
          <w:i w:val="0"/>
          <w:color w:val="000000"/>
          <w:sz w:val="28"/>
        </w:rPr>
        <w:t>Môn học: HỆ THỐNG NHÚNG VÀ INTERNET VẠN VẬT                                      Lớp học phần: ................................</w:t>
      </w:r>
    </w:p>
    <w:p>
      <w:pPr>
        <w:spacing w:before="0" w:after="120" w:line="312" w:lineRule="auto"/>
      </w:pPr>
      <w:r>
        <w:rPr>
          <w:rFonts w:ascii="Times New Roman" w:hAnsi="Times New Roman" w:eastAsia="Times New Roman"/>
          <w:b w:val="0"/>
          <w:i w:val="0"/>
          <w:color w:val="000000"/>
          <w:sz w:val="28"/>
        </w:rPr>
        <w:t>Sinh viên thực hiện: ................................................................................</w:t>
      </w:r>
    </w:p>
    <w:p>
      <w:pPr>
        <w:spacing w:before="0" w:after="120" w:line="312" w:lineRule="auto"/>
      </w:pPr>
      <w:r>
        <w:rPr>
          <w:rFonts w:ascii="Times New Roman" w:hAnsi="Times New Roman" w:eastAsia="Times New Roman"/>
          <w:b w:val="0"/>
          <w:i w:val="0"/>
          <w:color w:val="000000"/>
          <w:sz w:val="28"/>
        </w:rPr>
        <w:t>1. .................................................................... Điểm: ........................................</w:t>
      </w:r>
    </w:p>
    <w:p>
      <w:pPr>
        <w:spacing w:before="0" w:after="120" w:line="312" w:lineRule="auto"/>
      </w:pPr>
      <w:r>
        <w:rPr>
          <w:rFonts w:ascii="Times New Roman" w:hAnsi="Times New Roman" w:eastAsia="Times New Roman"/>
          <w:b w:val="0"/>
          <w:i w:val="0"/>
          <w:color w:val="000000"/>
          <w:sz w:val="28"/>
        </w:rPr>
        <w:t>2. .................................................................... Điểm: ........................................</w:t>
      </w:r>
    </w:p>
    <w:p>
      <w:pPr>
        <w:spacing w:before="0" w:after="120" w:line="312" w:lineRule="auto"/>
      </w:pPr>
      <w:r>
        <w:rPr>
          <w:rFonts w:ascii="Times New Roman" w:hAnsi="Times New Roman" w:eastAsia="Times New Roman"/>
          <w:b w:val="0"/>
          <w:i w:val="0"/>
          <w:color w:val="000000"/>
          <w:sz w:val="28"/>
        </w:rPr>
        <w:t>3. .................................................................... Điểm: ........................................</w:t>
      </w:r>
    </w:p>
    <w:p>
      <w:pPr>
        <w:spacing w:before="0" w:after="120" w:line="312" w:lineRule="auto"/>
      </w:pPr>
      <w:r>
        <w:rPr>
          <w:rFonts w:ascii="Times New Roman" w:hAnsi="Times New Roman" w:eastAsia="Times New Roman"/>
          <w:b w:val="0"/>
          <w:i w:val="0"/>
          <w:color w:val="000000"/>
          <w:sz w:val="28"/>
        </w:rPr>
        <w:t>4. .................................................................... Điểm: ........................................</w:t>
      </w:r>
    </w:p>
    <w:p>
      <w:pPr>
        <w:spacing w:before="0" w:after="120" w:line="312" w:lineRule="auto"/>
      </w:pPr>
      <w:r>
        <w:rPr>
          <w:rFonts w:ascii="Times New Roman" w:hAnsi="Times New Roman" w:eastAsia="Times New Roman"/>
          <w:b w:val="0"/>
          <w:i w:val="0"/>
          <w:color w:val="000000"/>
          <w:sz w:val="28"/>
        </w:rPr>
        <w:t>5. .................................................................... Điểm: ........................................</w:t>
      </w:r>
    </w:p>
    <w:p>
      <w:pPr>
        <w:spacing w:before="320" w:after="120" w:line="312" w:lineRule="auto"/>
      </w:pPr>
      <w:r>
        <w:rPr>
          <w:rFonts w:ascii="Times New Roman" w:hAnsi="Times New Roman" w:eastAsia="Times New Roman"/>
          <w:b w:val="0"/>
          <w:i w:val="0"/>
          <w:color w:val="000000"/>
          <w:sz w:val="28"/>
        </w:rPr>
        <w:t>Ngày thi: ............................................................ Phòng thi: ........................................</w:t>
      </w:r>
    </w:p>
    <w:p>
      <w:pPr>
        <w:spacing w:before="1000" w:after="160" w:line="312" w:lineRule="auto"/>
      </w:pPr>
      <w:r>
        <w:rPr>
          <w:rFonts w:ascii="Times New Roman" w:hAnsi="Times New Roman" w:eastAsia="Times New Roman"/>
          <w:b w:val="0"/>
          <w:i w:val="0"/>
          <w:color w:val="000000"/>
          <w:sz w:val="26"/>
        </w:rPr>
      </w:r>
    </w:p>
    <w:tbl>
      <w:tblPr>
        <w:tblStyle w:val="TableGrid"/>
        <w:tblW w:type="auto" w:w="0"/>
        <w:jc w:val="center"/>
        <w:tblLayout w:type="fixed"/>
        <w:tblLook w:firstColumn="1" w:firstRow="1" w:lastColumn="0" w:lastRow="0" w:noHBand="0" w:noVBand="1" w:val="04A0"/>
      </w:tblPr>
      <w:tblGrid>
        <w:gridCol w:w="4255"/>
        <w:gridCol w:w="4255"/>
      </w:tblGrid>
      <w:tr>
        <w:tc>
          <w:tcPr>
            <w:tcW w:type="dxa" w:w="460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Giảng viên chấm thi 1</w:t>
              <w:br/>
              <w:t>(Ký và ghi rõ họ tên)</w:t>
            </w:r>
          </w:p>
        </w:tc>
        <w:tc>
          <w:tcPr>
            <w:tcW w:type="dxa" w:w="460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Giảng viên chấm thi 2</w:t>
              <w:br/>
              <w:t>(Ký và ghi rõ họ tên)</w:t>
            </w:r>
          </w:p>
        </w:tc>
      </w:tr>
      <w:tr>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r>
          </w:p>
        </w:tc>
      </w:tr>
    </w:tbl>
    <w:p>
      <w:pPr>
        <w:spacing w:before="0" w:after="80" w:line="312" w:lineRule="auto"/>
      </w:pPr>
      <w:r>
        <w:rPr>
          <w:rFonts w:ascii="Times New Roman" w:hAnsi="Times New Roman" w:eastAsia="Times New Roman"/>
          <w:b w:val="0"/>
          <w:i w:val="0"/>
          <w:color w:val="000000"/>
          <w:sz w:val="26"/>
        </w:rPr>
      </w:r>
    </w:p>
    <w:p>
      <w:r>
        <w:br w:type="page"/>
      </w:r>
    </w:p>
    <w:p>
      <w:pPr>
        <w:spacing w:before="200" w:after="240" w:line="276" w:lineRule="auto"/>
        <w:jc w:val="center"/>
      </w:pPr>
      <w:r>
        <w:rPr>
          <w:rFonts w:ascii="Times New Roman" w:hAnsi="Times New Roman" w:eastAsia="Times New Roman"/>
          <w:b/>
          <w:i w:val="0"/>
          <w:color w:val="000000"/>
          <w:sz w:val="30"/>
        </w:rPr>
        <w:t>MỤC LỤC</w:t>
      </w:r>
    </w:p>
    <w:p>
      <w:pPr>
        <w:spacing w:before="0" w:after="40" w:line="312" w:lineRule="auto"/>
      </w:pPr>
      <w:r>
        <w:rPr>
          <w:rFonts w:ascii="Times New Roman" w:hAnsi="Times New Roman" w:eastAsia="Times New Roman"/>
          <w:b w:val="0"/>
          <w:i w:val="0"/>
          <w:color w:val="000000"/>
          <w:sz w:val="26"/>
        </w:rPr>
        <w:t>LỜI CẢM ƠN............................................................1</w:t>
      </w:r>
    </w:p>
    <w:p>
      <w:pPr>
        <w:spacing w:before="0" w:after="40" w:line="312" w:lineRule="auto"/>
      </w:pPr>
      <w:r>
        <w:rPr>
          <w:rFonts w:ascii="Times New Roman" w:hAnsi="Times New Roman" w:eastAsia="Times New Roman"/>
          <w:b w:val="0"/>
          <w:i w:val="0"/>
          <w:color w:val="000000"/>
          <w:sz w:val="26"/>
        </w:rPr>
        <w:t>LỜI CAM ĐOAN..........................................................2</w:t>
      </w:r>
    </w:p>
    <w:p>
      <w:pPr>
        <w:spacing w:before="0" w:after="40" w:line="312" w:lineRule="auto"/>
      </w:pPr>
      <w:r>
        <w:rPr>
          <w:rFonts w:ascii="Times New Roman" w:hAnsi="Times New Roman" w:eastAsia="Times New Roman"/>
          <w:b w:val="0"/>
          <w:i w:val="0"/>
          <w:color w:val="000000"/>
          <w:sz w:val="26"/>
        </w:rPr>
        <w:t>PHÂN CÔNG NHIỆM VỤ ĐỒ ÁN..............................................3</w:t>
      </w:r>
    </w:p>
    <w:p>
      <w:pPr>
        <w:spacing w:before="0" w:after="40" w:line="312" w:lineRule="auto"/>
      </w:pPr>
      <w:r>
        <w:rPr>
          <w:rFonts w:ascii="Times New Roman" w:hAnsi="Times New Roman" w:eastAsia="Times New Roman"/>
          <w:b w:val="0"/>
          <w:i w:val="0"/>
          <w:color w:val="000000"/>
          <w:sz w:val="26"/>
        </w:rPr>
        <w:t>DANH MỤC TỪ VIẾT TẮT..................................................4</w:t>
      </w:r>
    </w:p>
    <w:p>
      <w:pPr>
        <w:spacing w:before="0" w:after="40" w:line="312" w:lineRule="auto"/>
      </w:pPr>
      <w:r>
        <w:rPr>
          <w:rFonts w:ascii="Times New Roman" w:hAnsi="Times New Roman" w:eastAsia="Times New Roman"/>
          <w:b w:val="0"/>
          <w:i w:val="0"/>
          <w:color w:val="000000"/>
          <w:sz w:val="26"/>
        </w:rPr>
        <w:t>DANH MỤC HÌNH VẼ......................................................5</w:t>
      </w:r>
    </w:p>
    <w:p>
      <w:pPr>
        <w:spacing w:before="0" w:after="40" w:line="312" w:lineRule="auto"/>
      </w:pPr>
      <w:r>
        <w:rPr>
          <w:rFonts w:ascii="Times New Roman" w:hAnsi="Times New Roman" w:eastAsia="Times New Roman"/>
          <w:b w:val="0"/>
          <w:i w:val="0"/>
          <w:color w:val="000000"/>
          <w:sz w:val="26"/>
        </w:rPr>
        <w:t>DANH MỤC BẢNG.........................................................6</w:t>
      </w:r>
    </w:p>
    <w:p>
      <w:pPr>
        <w:spacing w:before="0" w:after="40" w:line="312" w:lineRule="auto"/>
      </w:pPr>
      <w:r>
        <w:rPr>
          <w:rFonts w:ascii="Times New Roman" w:hAnsi="Times New Roman" w:eastAsia="Times New Roman"/>
          <w:b w:val="0"/>
          <w:i w:val="0"/>
          <w:color w:val="000000"/>
          <w:sz w:val="26"/>
        </w:rPr>
        <w:t>CHƯƠNG 1. TỔNG QUAN VỀ ĐỀ TÀI.........................................7</w:t>
      </w:r>
    </w:p>
    <w:p>
      <w:pPr>
        <w:spacing w:before="0" w:after="40" w:line="312" w:lineRule="auto"/>
      </w:pPr>
      <w:r>
        <w:rPr>
          <w:rFonts w:ascii="Times New Roman" w:hAnsi="Times New Roman" w:eastAsia="Times New Roman"/>
          <w:b w:val="0"/>
          <w:i w:val="0"/>
          <w:color w:val="000000"/>
          <w:sz w:val="26"/>
        </w:rPr>
        <w:t>CHƯƠNG 2. CƠ SỞ LÝ THUYẾT VÀ CÔNG NGHỆ SỬ DỤNG........................8</w:t>
      </w:r>
    </w:p>
    <w:p>
      <w:pPr>
        <w:spacing w:before="0" w:after="40" w:line="312" w:lineRule="auto"/>
      </w:pPr>
      <w:r>
        <w:rPr>
          <w:rFonts w:ascii="Times New Roman" w:hAnsi="Times New Roman" w:eastAsia="Times New Roman"/>
          <w:b w:val="0"/>
          <w:i w:val="0"/>
          <w:color w:val="000000"/>
          <w:sz w:val="26"/>
        </w:rPr>
        <w:t>CHƯƠNG 3. PHÂN TÍCH VÀ THIẾT KẾ HỆ THỐNG..............................9</w:t>
      </w:r>
    </w:p>
    <w:p>
      <w:pPr>
        <w:spacing w:before="0" w:after="40" w:line="312" w:lineRule="auto"/>
      </w:pPr>
      <w:r>
        <w:rPr>
          <w:rFonts w:ascii="Times New Roman" w:hAnsi="Times New Roman" w:eastAsia="Times New Roman"/>
          <w:b w:val="0"/>
          <w:i w:val="0"/>
          <w:color w:val="000000"/>
          <w:sz w:val="26"/>
        </w:rPr>
        <w:t>CHƯƠNG 4. THIẾT KẾ PHẦN CỨNG..........................................10</w:t>
      </w:r>
    </w:p>
    <w:p>
      <w:pPr>
        <w:spacing w:before="0" w:after="40" w:line="312" w:lineRule="auto"/>
      </w:pPr>
      <w:r>
        <w:rPr>
          <w:rFonts w:ascii="Times New Roman" w:hAnsi="Times New Roman" w:eastAsia="Times New Roman"/>
          <w:b w:val="0"/>
          <w:i w:val="0"/>
          <w:color w:val="000000"/>
          <w:sz w:val="26"/>
        </w:rPr>
        <w:t>CHƯƠNG 5. THIẾT KẾ PHẦN MỀM...........................................11</w:t>
      </w:r>
    </w:p>
    <w:p>
      <w:pPr>
        <w:spacing w:before="0" w:after="40" w:line="312" w:lineRule="auto"/>
      </w:pPr>
      <w:r>
        <w:rPr>
          <w:rFonts w:ascii="Times New Roman" w:hAnsi="Times New Roman" w:eastAsia="Times New Roman"/>
          <w:b w:val="0"/>
          <w:i w:val="0"/>
          <w:color w:val="000000"/>
          <w:sz w:val="26"/>
        </w:rPr>
        <w:t>CHƯƠNG 6. TRIỂN KHAI MÔ PHỎNG VÀ KIỂM THỬ.............................12</w:t>
      </w:r>
    </w:p>
    <w:p>
      <w:pPr>
        <w:spacing w:before="0" w:after="40" w:line="312" w:lineRule="auto"/>
      </w:pPr>
      <w:r>
        <w:rPr>
          <w:rFonts w:ascii="Times New Roman" w:hAnsi="Times New Roman" w:eastAsia="Times New Roman"/>
          <w:b w:val="0"/>
          <w:i w:val="0"/>
          <w:color w:val="000000"/>
          <w:sz w:val="26"/>
        </w:rPr>
        <w:t>CHƯƠNG 7. KẾT LUẬN VÀ HƯỚNG PHÁT TRIỂN................................13</w:t>
      </w:r>
    </w:p>
    <w:p>
      <w:pPr>
        <w:spacing w:before="0" w:after="40" w:line="312" w:lineRule="auto"/>
      </w:pPr>
      <w:r>
        <w:rPr>
          <w:rFonts w:ascii="Times New Roman" w:hAnsi="Times New Roman" w:eastAsia="Times New Roman"/>
          <w:b w:val="0"/>
          <w:i w:val="0"/>
          <w:color w:val="000000"/>
          <w:sz w:val="26"/>
        </w:rPr>
        <w:t>TÀI LIỆU THAM KHẢO....................................................14</w:t>
      </w:r>
    </w:p>
    <w:p>
      <w:r>
        <w:br w:type="page"/>
      </w:r>
    </w:p>
    <w:p>
      <w:pPr>
        <w:spacing w:before="200" w:after="240" w:line="276" w:lineRule="auto"/>
        <w:jc w:val="center"/>
      </w:pPr>
      <w:r>
        <w:rPr>
          <w:rFonts w:ascii="Times New Roman" w:hAnsi="Times New Roman" w:eastAsia="Times New Roman"/>
          <w:b/>
          <w:i w:val="0"/>
          <w:color w:val="000000"/>
          <w:sz w:val="30"/>
        </w:rPr>
        <w:t>DANH MỤC TỪ VIẾT TẮT</w:t>
      </w:r>
    </w:p>
    <w:tbl>
      <w:tblPr>
        <w:tblStyle w:val="TableGrid"/>
        <w:tblW w:type="auto" w:w="0"/>
        <w:jc w:val="center"/>
        <w:tblLayout w:type="fixed"/>
        <w:tblLook w:firstColumn="1" w:firstRow="1" w:lastColumn="0" w:lastRow="0" w:noHBand="0" w:noVBand="1" w:val="04A0"/>
      </w:tblPr>
      <w:tblGrid>
        <w:gridCol w:w="4255"/>
        <w:gridCol w:w="4255"/>
      </w:tblGrid>
      <w:tr>
        <w:tc>
          <w:tcPr>
            <w:tcW w:type="dxa" w:w="244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Chữ viết tắt</w:t>
            </w:r>
          </w:p>
        </w:tc>
        <w:tc>
          <w:tcPr>
            <w:tcW w:type="dxa" w:w="6912"/>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Giải thích</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IoT</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Internet of Things - Internet vạn vật</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ESP32</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Vi điều khiển tích hợp WiFi/Bluetooth của Espressif</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MQTT</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Message Queuing Telemetry Transport</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HA</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 Assistant</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I2C</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Inter-Integrated Circuit</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RFID</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Radio Frequency Identification</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General Purpose Input/Output</w:t>
            </w:r>
          </w:p>
        </w:tc>
      </w:tr>
      <w:tr>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NTP</w:t>
            </w:r>
          </w:p>
        </w:tc>
        <w:tc>
          <w:tcPr>
            <w:tcW w:type="dxa" w:w="691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Network Time Protocol</w:t>
            </w:r>
          </w:p>
        </w:tc>
      </w:tr>
    </w:tbl>
    <w:p>
      <w:pPr>
        <w:spacing w:before="0" w:after="80" w:line="312" w:lineRule="auto"/>
      </w:pPr>
      <w:r>
        <w:rPr>
          <w:rFonts w:ascii="Times New Roman" w:hAnsi="Times New Roman" w:eastAsia="Times New Roman"/>
          <w:b w:val="0"/>
          <w:i w:val="0"/>
          <w:color w:val="000000"/>
          <w:sz w:val="26"/>
        </w:rPr>
      </w:r>
    </w:p>
    <w:p>
      <w:r>
        <w:br w:type="page"/>
      </w:r>
    </w:p>
    <w:p>
      <w:pPr>
        <w:spacing w:before="200" w:after="240" w:line="276" w:lineRule="auto"/>
        <w:jc w:val="center"/>
      </w:pPr>
      <w:r>
        <w:rPr>
          <w:rFonts w:ascii="Times New Roman" w:hAnsi="Times New Roman" w:eastAsia="Times New Roman"/>
          <w:b/>
          <w:i w:val="0"/>
          <w:color w:val="000000"/>
          <w:sz w:val="30"/>
        </w:rPr>
        <w:t>DANH MỤC HÌNH VẼ</w:t>
      </w:r>
    </w:p>
    <w:p>
      <w:pPr>
        <w:spacing w:before="0" w:after="40" w:line="312" w:lineRule="auto"/>
      </w:pPr>
      <w:r>
        <w:rPr>
          <w:rFonts w:ascii="Times New Roman" w:hAnsi="Times New Roman" w:eastAsia="Times New Roman"/>
          <w:b w:val="0"/>
          <w:i w:val="0"/>
          <w:color w:val="000000"/>
          <w:sz w:val="26"/>
        </w:rPr>
        <w:t>Hình 3.1 Sơ đồ khối hệ thống nhà thông minh..............................................</w:t>
      </w:r>
    </w:p>
    <w:p>
      <w:pPr>
        <w:spacing w:before="0" w:after="40" w:line="312" w:lineRule="auto"/>
      </w:pPr>
      <w:r>
        <w:rPr>
          <w:rFonts w:ascii="Times New Roman" w:hAnsi="Times New Roman" w:eastAsia="Times New Roman"/>
          <w:b w:val="0"/>
          <w:i w:val="0"/>
          <w:color w:val="000000"/>
          <w:sz w:val="26"/>
        </w:rPr>
        <w:t>Hình 3.2 Luồng dữ liệu MQTT và I2C........................................................</w:t>
      </w:r>
    </w:p>
    <w:p>
      <w:pPr>
        <w:spacing w:before="200" w:after="240" w:line="276" w:lineRule="auto"/>
        <w:jc w:val="center"/>
      </w:pPr>
      <w:r>
        <w:rPr>
          <w:rFonts w:ascii="Times New Roman" w:hAnsi="Times New Roman" w:eastAsia="Times New Roman"/>
          <w:b/>
          <w:i w:val="0"/>
          <w:color w:val="000000"/>
          <w:sz w:val="30"/>
        </w:rPr>
        <w:t>DANH MỤC BẢNG</w:t>
      </w:r>
    </w:p>
    <w:p>
      <w:pPr>
        <w:spacing w:before="0" w:after="40" w:line="312" w:lineRule="auto"/>
      </w:pPr>
      <w:r>
        <w:rPr>
          <w:rFonts w:ascii="Times New Roman" w:hAnsi="Times New Roman" w:eastAsia="Times New Roman"/>
          <w:b w:val="0"/>
          <w:i w:val="0"/>
          <w:color w:val="000000"/>
          <w:sz w:val="26"/>
        </w:rPr>
        <w:t>Bảng 4.1 Danh sách linh kiện sử dụng......................................................</w:t>
      </w:r>
    </w:p>
    <w:p>
      <w:pPr>
        <w:spacing w:before="0" w:after="40" w:line="312" w:lineRule="auto"/>
      </w:pPr>
      <w:r>
        <w:rPr>
          <w:rFonts w:ascii="Times New Roman" w:hAnsi="Times New Roman" w:eastAsia="Times New Roman"/>
          <w:b w:val="0"/>
          <w:i w:val="0"/>
          <w:color w:val="000000"/>
          <w:sz w:val="26"/>
        </w:rPr>
        <w:t>Bảng 4.2 Kết nối thiết bị với ESP32........................................................</w:t>
      </w:r>
    </w:p>
    <w:p>
      <w:pPr>
        <w:spacing w:before="0" w:after="40" w:line="312" w:lineRule="auto"/>
      </w:pPr>
      <w:r>
        <w:rPr>
          <w:rFonts w:ascii="Times New Roman" w:hAnsi="Times New Roman" w:eastAsia="Times New Roman"/>
          <w:b w:val="0"/>
          <w:i w:val="0"/>
          <w:color w:val="000000"/>
          <w:sz w:val="26"/>
        </w:rPr>
        <w:t>Bảng 4.3 Kết nối thiết bị với Arduino Uno..................................................</w:t>
      </w:r>
    </w:p>
    <w:p>
      <w:pPr>
        <w:spacing w:before="0" w:after="40" w:line="312" w:lineRule="auto"/>
      </w:pPr>
      <w:r>
        <w:rPr>
          <w:rFonts w:ascii="Times New Roman" w:hAnsi="Times New Roman" w:eastAsia="Times New Roman"/>
          <w:b w:val="0"/>
          <w:i w:val="0"/>
          <w:color w:val="000000"/>
          <w:sz w:val="26"/>
        </w:rPr>
        <w:t>Bảng 5.1 Giao thức điều khiển I2C.........................................................</w:t>
      </w:r>
    </w:p>
    <w:p>
      <w:pPr>
        <w:spacing w:before="0" w:after="40" w:line="312" w:lineRule="auto"/>
      </w:pPr>
      <w:r>
        <w:rPr>
          <w:rFonts w:ascii="Times New Roman" w:hAnsi="Times New Roman" w:eastAsia="Times New Roman"/>
          <w:b w:val="0"/>
          <w:i w:val="0"/>
          <w:color w:val="000000"/>
          <w:sz w:val="26"/>
        </w:rPr>
        <w:t>Bảng 5.2 Các topic MQTT chính................................................................</w:t>
      </w:r>
    </w:p>
    <w:p>
      <w:pPr>
        <w:spacing w:before="0" w:after="40" w:line="312" w:lineRule="auto"/>
      </w:pPr>
      <w:r>
        <w:rPr>
          <w:rFonts w:ascii="Times New Roman" w:hAnsi="Times New Roman" w:eastAsia="Times New Roman"/>
          <w:b w:val="0"/>
          <w:i w:val="0"/>
          <w:color w:val="000000"/>
          <w:sz w:val="26"/>
        </w:rPr>
        <w:t>Bảng 6.1 Kết quả kiểm thử chức năng.......................................................</w:t>
      </w:r>
    </w:p>
    <w:p>
      <w:r>
        <w:br w:type="page"/>
      </w:r>
    </w:p>
    <w:p>
      <w:pPr>
        <w:spacing w:before="200" w:after="240" w:line="276" w:lineRule="auto"/>
        <w:jc w:val="center"/>
      </w:pPr>
      <w:r>
        <w:rPr>
          <w:rFonts w:ascii="Times New Roman" w:hAnsi="Times New Roman" w:eastAsia="Times New Roman"/>
          <w:b/>
          <w:i w:val="0"/>
          <w:color w:val="000000"/>
          <w:sz w:val="30"/>
        </w:rPr>
        <w:t>CHƯƠNG 1. TỔNG QUAN VỀ ĐỀ TÀI</w:t>
      </w:r>
    </w:p>
    <w:p>
      <w:pPr>
        <w:spacing w:before="160" w:after="120" w:line="288" w:lineRule="auto"/>
      </w:pPr>
      <w:r>
        <w:rPr>
          <w:rFonts w:ascii="Times New Roman" w:hAnsi="Times New Roman" w:eastAsia="Times New Roman"/>
          <w:b/>
          <w:i w:val="0"/>
          <w:color w:val="000000"/>
          <w:sz w:val="26"/>
        </w:rPr>
        <w:t>1.1. Lời mở đầu</w:t>
      </w:r>
    </w:p>
    <w:p>
      <w:pPr>
        <w:spacing w:before="0" w:after="120" w:line="312" w:lineRule="auto"/>
        <w:ind w:firstLine="547"/>
        <w:jc w:val="both"/>
      </w:pPr>
      <w:r>
        <w:rPr>
          <w:rFonts w:ascii="Times New Roman" w:hAnsi="Times New Roman" w:eastAsia="Times New Roman"/>
          <w:b w:val="0"/>
          <w:i w:val="0"/>
          <w:color w:val="000000"/>
          <w:sz w:val="26"/>
        </w:rPr>
        <w:t>Ngày nay, Internet of Things đã trở thành một hướng phát triển quan trọng trong lĩnh vực tự động hóa và hệ thống nhúng. Các thiết bị trong gia đình không chỉ được điều khiển trực tiếp bằng công tắc mà còn có thể được giám sát, điều khiển từ xa và tự động hóa theo dữ liệu cảm biến.</w:t>
      </w:r>
    </w:p>
    <w:p>
      <w:pPr>
        <w:spacing w:before="0" w:after="120" w:line="312" w:lineRule="auto"/>
        <w:ind w:firstLine="547"/>
        <w:jc w:val="both"/>
      </w:pPr>
      <w:r>
        <w:rPr>
          <w:rFonts w:ascii="Times New Roman" w:hAnsi="Times New Roman" w:eastAsia="Times New Roman"/>
          <w:b w:val="0"/>
          <w:i w:val="0"/>
          <w:color w:val="000000"/>
          <w:sz w:val="26"/>
        </w:rPr>
        <w:t>Trong bối cảnh đó, việc xây dựng một mô hình nhà thông minh giúp sinh viên hiểu rõ cách phối hợp giữa vi điều khiển, cảm biến, giao thức truyền thông và giao diện điều khiển. Đề tài sử dụng ESP32 làm bộ điều khiển trung tâm, Arduino Uno làm bộ mở rộng ngõ ra, MQTT làm giao thức truyền dữ liệu và Home Assistant làm nền tảng giám sát.</w:t>
      </w:r>
    </w:p>
    <w:p>
      <w:pPr>
        <w:spacing w:before="160" w:after="120" w:line="288" w:lineRule="auto"/>
      </w:pPr>
      <w:r>
        <w:rPr>
          <w:rFonts w:ascii="Times New Roman" w:hAnsi="Times New Roman" w:eastAsia="Times New Roman"/>
          <w:b/>
          <w:i w:val="0"/>
          <w:color w:val="000000"/>
          <w:sz w:val="26"/>
        </w:rPr>
        <w:t>1.2. Lý do chọn đề tài</w:t>
      </w:r>
    </w:p>
    <w:p>
      <w:pPr>
        <w:spacing w:before="0" w:after="120" w:line="312" w:lineRule="auto"/>
        <w:ind w:firstLine="547"/>
        <w:jc w:val="both"/>
      </w:pPr>
      <w:r>
        <w:rPr>
          <w:rFonts w:ascii="Times New Roman" w:hAnsi="Times New Roman" w:eastAsia="Times New Roman"/>
          <w:b w:val="0"/>
          <w:i w:val="0"/>
          <w:color w:val="000000"/>
          <w:sz w:val="26"/>
        </w:rPr>
        <w:t>ESP32 có WiFi tích hợp, giá thành thấp và hỗ trợ nhiều chuẩn giao tiếp như SPI, I2C, UART, PWM nên rất phù hợp với các ứng dụng IoT. Khi số lượng thiết bị mô phỏng trong nhà tăng lên, việc dùng thêm Arduino Uno làm I2C slave giúp mở rộng số ngõ ra, đồng thời minh họa mô hình hệ thống nhúng nhiều vi điều khiển.</w:t>
      </w:r>
    </w:p>
    <w:p>
      <w:pPr>
        <w:spacing w:before="0" w:after="120" w:line="312" w:lineRule="auto"/>
        <w:ind w:firstLine="547"/>
        <w:jc w:val="both"/>
      </w:pPr>
      <w:r>
        <w:rPr>
          <w:rFonts w:ascii="Times New Roman" w:hAnsi="Times New Roman" w:eastAsia="Times New Roman"/>
          <w:b w:val="0"/>
          <w:i w:val="0"/>
          <w:color w:val="000000"/>
          <w:sz w:val="26"/>
        </w:rPr>
        <w:t>Đề tài có tính thực tiễn vì tích hợp nhiều tình huống thường gặp trong nhà thông minh như điều khiển đèn, khóa cửa RFID, đo nhiệt độ - độ ẩm, tự động bật quạt, che mưa, phát hiện người trong nhà vệ sinh và cảnh báo an toàn khi có gas hoặc rung chấn.</w:t>
      </w:r>
    </w:p>
    <w:p>
      <w:pPr>
        <w:spacing w:before="160" w:after="120" w:line="288" w:lineRule="auto"/>
      </w:pPr>
      <w:r>
        <w:rPr>
          <w:rFonts w:ascii="Times New Roman" w:hAnsi="Times New Roman" w:eastAsia="Times New Roman"/>
          <w:b/>
          <w:i w:val="0"/>
          <w:color w:val="000000"/>
          <w:sz w:val="26"/>
        </w:rPr>
        <w:t>1.3. Mục tiêu đề tài</w:t>
      </w:r>
    </w:p>
    <w:p>
      <w:pPr>
        <w:pStyle w:val="ListBullet"/>
        <w:spacing w:after="60" w:line="300" w:lineRule="auto"/>
      </w:pPr>
      <w:r>
        <w:rPr>
          <w:rFonts w:ascii="Times New Roman" w:hAnsi="Times New Roman" w:eastAsia="Times New Roman"/>
          <w:b w:val="0"/>
          <w:i w:val="0"/>
          <w:color w:val="000000"/>
          <w:sz w:val="26"/>
        </w:rPr>
        <w:t>Xây dựng mô hình nhà thông minh có khả năng điều khiển và giám sát qua Home Assistant.</w:t>
      </w:r>
    </w:p>
    <w:p>
      <w:pPr>
        <w:pStyle w:val="ListBullet"/>
        <w:spacing w:after="60" w:line="300" w:lineRule="auto"/>
      </w:pPr>
      <w:r>
        <w:rPr>
          <w:rFonts w:ascii="Times New Roman" w:hAnsi="Times New Roman" w:eastAsia="Times New Roman"/>
          <w:b w:val="0"/>
          <w:i w:val="0"/>
          <w:color w:val="000000"/>
          <w:sz w:val="26"/>
        </w:rPr>
        <w:t>Ứng dụng ESP32 để kết nối WiFi, MQTT, đọc cảm biến và xử lý logic trung tâm.</w:t>
      </w:r>
    </w:p>
    <w:p>
      <w:pPr>
        <w:pStyle w:val="ListBullet"/>
        <w:spacing w:after="60" w:line="300" w:lineRule="auto"/>
      </w:pPr>
      <w:r>
        <w:rPr>
          <w:rFonts w:ascii="Times New Roman" w:hAnsi="Times New Roman" w:eastAsia="Times New Roman"/>
          <w:b w:val="0"/>
          <w:i w:val="0"/>
          <w:color w:val="000000"/>
          <w:sz w:val="26"/>
        </w:rPr>
        <w:t>Ứng dụng Arduino Uno làm thiết bị slave nhận lệnh I2C để điều khiển servo và LED.</w:t>
      </w:r>
    </w:p>
    <w:p>
      <w:pPr>
        <w:pStyle w:val="ListBullet"/>
        <w:spacing w:after="60" w:line="300" w:lineRule="auto"/>
      </w:pPr>
      <w:r>
        <w:rPr>
          <w:rFonts w:ascii="Times New Roman" w:hAnsi="Times New Roman" w:eastAsia="Times New Roman"/>
          <w:b w:val="0"/>
          <w:i w:val="0"/>
          <w:color w:val="000000"/>
          <w:sz w:val="26"/>
        </w:rPr>
        <w:t>Tích hợp các cảm biến RFID, DHT11, cảm biến mưa LM393, HC-SR04, cảm biến rung và cảm biến gas.</w:t>
      </w:r>
    </w:p>
    <w:p>
      <w:pPr>
        <w:pStyle w:val="ListBullet"/>
        <w:spacing w:after="60" w:line="300" w:lineRule="auto"/>
      </w:pPr>
      <w:r>
        <w:rPr>
          <w:rFonts w:ascii="Times New Roman" w:hAnsi="Times New Roman" w:eastAsia="Times New Roman"/>
          <w:b w:val="0"/>
          <w:i w:val="0"/>
          <w:color w:val="000000"/>
          <w:sz w:val="26"/>
        </w:rPr>
        <w:t>Đánh giá hoạt động của hệ thống thông qua các kịch bản mô phỏng và bảng kiểm thử.</w:t>
      </w:r>
    </w:p>
    <w:p>
      <w:pPr>
        <w:spacing w:before="160" w:after="120" w:line="288" w:lineRule="auto"/>
      </w:pPr>
      <w:r>
        <w:rPr>
          <w:rFonts w:ascii="Times New Roman" w:hAnsi="Times New Roman" w:eastAsia="Times New Roman"/>
          <w:b/>
          <w:i w:val="0"/>
          <w:color w:val="000000"/>
          <w:sz w:val="26"/>
        </w:rPr>
        <w:t>1.4. Phạm vi thực hiện</w:t>
      </w:r>
    </w:p>
    <w:p>
      <w:pPr>
        <w:spacing w:before="0" w:after="120" w:line="312" w:lineRule="auto"/>
        <w:ind w:firstLine="547"/>
        <w:jc w:val="both"/>
      </w:pPr>
      <w:r>
        <w:rPr>
          <w:rFonts w:ascii="Times New Roman" w:hAnsi="Times New Roman" w:eastAsia="Times New Roman"/>
          <w:b w:val="0"/>
          <w:i w:val="0"/>
          <w:color w:val="000000"/>
          <w:sz w:val="26"/>
        </w:rPr>
        <w:t>Đồ án tập trung vào mô hình prototype ở quy mô phòng thí nghiệm. Các LED được sử dụng để mô phỏng đèn trong nhà, servo mô phỏng cửa chính và cửa sổ/chan mưa, buzzer mô phỏng cảnh báo khẩn cấp, còn quạt được mô phỏng bằng tải điều khiển qua GPIO12 hoặc module L298N.</w:t>
      </w:r>
    </w:p>
    <w:p>
      <w:r>
        <w:br w:type="page"/>
      </w:r>
    </w:p>
    <w:p>
      <w:pPr>
        <w:spacing w:before="200" w:after="240" w:line="276" w:lineRule="auto"/>
        <w:jc w:val="center"/>
      </w:pPr>
      <w:r>
        <w:rPr>
          <w:rFonts w:ascii="Times New Roman" w:hAnsi="Times New Roman" w:eastAsia="Times New Roman"/>
          <w:b/>
          <w:i w:val="0"/>
          <w:color w:val="000000"/>
          <w:sz w:val="30"/>
        </w:rPr>
        <w:t>CHƯƠNG 2. CƠ SỞ LÝ THUYẾT VÀ CÔNG NGHỆ SỬ DỤNG</w:t>
      </w:r>
    </w:p>
    <w:p>
      <w:pPr>
        <w:spacing w:before="160" w:after="120" w:line="288" w:lineRule="auto"/>
      </w:pPr>
      <w:r>
        <w:rPr>
          <w:rFonts w:ascii="Times New Roman" w:hAnsi="Times New Roman" w:eastAsia="Times New Roman"/>
          <w:b/>
          <w:i w:val="0"/>
          <w:color w:val="000000"/>
          <w:sz w:val="26"/>
        </w:rPr>
        <w:t>2.1. Internet of Things</w:t>
      </w:r>
    </w:p>
    <w:p>
      <w:pPr>
        <w:spacing w:before="0" w:after="120" w:line="312" w:lineRule="auto"/>
        <w:ind w:firstLine="547"/>
        <w:jc w:val="both"/>
      </w:pPr>
      <w:r>
        <w:rPr>
          <w:rFonts w:ascii="Times New Roman" w:hAnsi="Times New Roman" w:eastAsia="Times New Roman"/>
          <w:b w:val="0"/>
          <w:i w:val="0"/>
          <w:color w:val="000000"/>
          <w:sz w:val="26"/>
        </w:rPr>
        <w:t>IoT là mô hình kết nối các thiết bị vật lý với mạng để thu thập dữ liệu, trao đổi thông tin và thực hiện điều khiển. Một hệ thống IoT thường gồm cảm biến, bộ xử lý nhúng, giao thức truyền thông, máy chủ hoặc broker và giao diện người dùng.</w:t>
      </w:r>
    </w:p>
    <w:p>
      <w:pPr>
        <w:spacing w:before="160" w:after="120" w:line="288" w:lineRule="auto"/>
      </w:pPr>
      <w:r>
        <w:rPr>
          <w:rFonts w:ascii="Times New Roman" w:hAnsi="Times New Roman" w:eastAsia="Times New Roman"/>
          <w:b/>
          <w:i w:val="0"/>
          <w:color w:val="000000"/>
          <w:sz w:val="26"/>
        </w:rPr>
        <w:t>2.2. Vi điều khiển ESP32</w:t>
      </w:r>
    </w:p>
    <w:p>
      <w:pPr>
        <w:spacing w:before="0" w:after="120" w:line="312" w:lineRule="auto"/>
        <w:ind w:firstLine="547"/>
        <w:jc w:val="both"/>
      </w:pPr>
      <w:r>
        <w:rPr>
          <w:rFonts w:ascii="Times New Roman" w:hAnsi="Times New Roman" w:eastAsia="Times New Roman"/>
          <w:b w:val="0"/>
          <w:i w:val="0"/>
          <w:color w:val="000000"/>
          <w:sz w:val="26"/>
        </w:rPr>
        <w:t>ESP32 là vi điều khiển tích hợp WiFi/Bluetooth, có nhiều chân GPIO và hỗ trợ các giao tiếp ngoại vi như SPI, I2C, UART, PWM. Trong đề tài, ESP32 đảm nhiệm kết nối WiFi, MQTT, đọc cảm biến, xử lý logic và gửi lệnh I2C.</w:t>
      </w:r>
    </w:p>
    <w:p>
      <w:pPr>
        <w:spacing w:before="160" w:after="120" w:line="288" w:lineRule="auto"/>
      </w:pPr>
      <w:r>
        <w:rPr>
          <w:rFonts w:ascii="Times New Roman" w:hAnsi="Times New Roman" w:eastAsia="Times New Roman"/>
          <w:b/>
          <w:i w:val="0"/>
          <w:color w:val="000000"/>
          <w:sz w:val="26"/>
        </w:rPr>
        <w:t>2.3. Arduino Uno</w:t>
      </w:r>
    </w:p>
    <w:p>
      <w:pPr>
        <w:spacing w:before="0" w:after="120" w:line="312" w:lineRule="auto"/>
        <w:ind w:firstLine="547"/>
        <w:jc w:val="both"/>
      </w:pPr>
      <w:r>
        <w:rPr>
          <w:rFonts w:ascii="Times New Roman" w:hAnsi="Times New Roman" w:eastAsia="Times New Roman"/>
          <w:b w:val="0"/>
          <w:i w:val="0"/>
          <w:color w:val="000000"/>
          <w:sz w:val="26"/>
        </w:rPr>
        <w:t>Arduino Uno sử dụng vi điều khiển ATmega328P, phù hợp để điều khiển LED, servo và các cơ cấu đơn giản. Trong hệ thống, Arduino Uno đóng vai trò I2C slave tại địa chỉ 0x08.</w:t>
      </w:r>
    </w:p>
    <w:p>
      <w:pPr>
        <w:spacing w:before="160" w:after="120" w:line="288" w:lineRule="auto"/>
      </w:pPr>
      <w:r>
        <w:rPr>
          <w:rFonts w:ascii="Times New Roman" w:hAnsi="Times New Roman" w:eastAsia="Times New Roman"/>
          <w:b/>
          <w:i w:val="0"/>
          <w:color w:val="000000"/>
          <w:sz w:val="26"/>
        </w:rPr>
        <w:t>2.4. Giao thức MQTT</w:t>
      </w:r>
    </w:p>
    <w:p>
      <w:pPr>
        <w:spacing w:before="0" w:after="120" w:line="312" w:lineRule="auto"/>
        <w:ind w:firstLine="547"/>
        <w:jc w:val="both"/>
      </w:pPr>
      <w:r>
        <w:rPr>
          <w:rFonts w:ascii="Times New Roman" w:hAnsi="Times New Roman" w:eastAsia="Times New Roman"/>
          <w:b w:val="0"/>
          <w:i w:val="0"/>
          <w:color w:val="000000"/>
          <w:sz w:val="26"/>
        </w:rPr>
        <w:t>MQTT là giao thức publish/subscribe nhẹ, thường dùng trong IoT. ESP32 publish dữ liệu cảm biến lên broker Mosquitto, Home Assistant subscribe để hiển thị; khi người dùng thao tác, Home Assistant publish lệnh để ESP32 nhận và xử lý.</w:t>
      </w:r>
    </w:p>
    <w:p>
      <w:pPr>
        <w:spacing w:before="160" w:after="120" w:line="288" w:lineRule="auto"/>
      </w:pPr>
      <w:r>
        <w:rPr>
          <w:rFonts w:ascii="Times New Roman" w:hAnsi="Times New Roman" w:eastAsia="Times New Roman"/>
          <w:b/>
          <w:i w:val="0"/>
          <w:color w:val="000000"/>
          <w:sz w:val="26"/>
        </w:rPr>
        <w:t>2.5. Home Assistant</w:t>
      </w:r>
    </w:p>
    <w:p>
      <w:pPr>
        <w:spacing w:before="0" w:after="120" w:line="312" w:lineRule="auto"/>
        <w:ind w:firstLine="547"/>
        <w:jc w:val="both"/>
      </w:pPr>
      <w:r>
        <w:rPr>
          <w:rFonts w:ascii="Times New Roman" w:hAnsi="Times New Roman" w:eastAsia="Times New Roman"/>
          <w:b w:val="0"/>
          <w:i w:val="0"/>
          <w:color w:val="000000"/>
          <w:sz w:val="26"/>
        </w:rPr>
        <w:t>Home Assistant là nền tảng nhà thông minh mã nguồn mở, cho phép tạo dashboard, quản lý entity MQTT và theo dõi trạng thái thiết bị. Trong đồ án, các switch, sensor và binary sensor được khai báo trong configuration.yaml.</w:t>
      </w:r>
    </w:p>
    <w:p>
      <w:pPr>
        <w:spacing w:before="160" w:after="120" w:line="288" w:lineRule="auto"/>
      </w:pPr>
      <w:r>
        <w:rPr>
          <w:rFonts w:ascii="Times New Roman" w:hAnsi="Times New Roman" w:eastAsia="Times New Roman"/>
          <w:b/>
          <w:i w:val="0"/>
          <w:color w:val="000000"/>
          <w:sz w:val="26"/>
        </w:rPr>
        <w:t>2.6. Giao tiếp I2C</w:t>
      </w:r>
    </w:p>
    <w:p>
      <w:pPr>
        <w:spacing w:before="0" w:after="120" w:line="312" w:lineRule="auto"/>
        <w:ind w:firstLine="547"/>
        <w:jc w:val="both"/>
      </w:pPr>
      <w:r>
        <w:rPr>
          <w:rFonts w:ascii="Times New Roman" w:hAnsi="Times New Roman" w:eastAsia="Times New Roman"/>
          <w:b w:val="0"/>
          <w:i w:val="0"/>
          <w:color w:val="000000"/>
          <w:sz w:val="26"/>
        </w:rPr>
        <w:t>I2C sử dụng hai đường SDA và SCL. ESP32 dùng GPIO21 làm SDA và GPIO22 làm SCL, kết nối đến A4/A5 của Arduino Uno. Do ESP32 dùng mức logic 3.3V, hai đường I2C được kéo lên 3.3V bằng điện trở 4.7kΩ hoặc 10kΩ.</w:t>
      </w:r>
    </w:p>
    <w:p>
      <w:r>
        <w:br w:type="page"/>
      </w:r>
    </w:p>
    <w:p>
      <w:pPr>
        <w:spacing w:before="200" w:after="240" w:line="276" w:lineRule="auto"/>
        <w:jc w:val="center"/>
      </w:pPr>
      <w:r>
        <w:rPr>
          <w:rFonts w:ascii="Times New Roman" w:hAnsi="Times New Roman" w:eastAsia="Times New Roman"/>
          <w:b/>
          <w:i w:val="0"/>
          <w:color w:val="000000"/>
          <w:sz w:val="30"/>
        </w:rPr>
        <w:t>CHƯƠNG 3. PHÂN TÍCH VÀ THIẾT KẾ HỆ THỐNG</w:t>
      </w:r>
    </w:p>
    <w:p>
      <w:pPr>
        <w:spacing w:before="160" w:after="120" w:line="288" w:lineRule="auto"/>
      </w:pPr>
      <w:r>
        <w:rPr>
          <w:rFonts w:ascii="Times New Roman" w:hAnsi="Times New Roman" w:eastAsia="Times New Roman"/>
          <w:b/>
          <w:i w:val="0"/>
          <w:color w:val="000000"/>
          <w:sz w:val="26"/>
        </w:rPr>
        <w:t>3.1. Yêu cầu chức năng</w:t>
      </w:r>
    </w:p>
    <w:p>
      <w:pPr>
        <w:pStyle w:val="ListBullet"/>
        <w:spacing w:after="60" w:line="300" w:lineRule="auto"/>
      </w:pPr>
      <w:r>
        <w:rPr>
          <w:rFonts w:ascii="Times New Roman" w:hAnsi="Times New Roman" w:eastAsia="Times New Roman"/>
          <w:b w:val="0"/>
          <w:i w:val="0"/>
          <w:color w:val="000000"/>
          <w:sz w:val="26"/>
        </w:rPr>
        <w:t>Điều khiển đèn phòng khách, bếp, phòng ngủ, nhà vệ sinh và LED trạng thái.</w:t>
      </w:r>
    </w:p>
    <w:p>
      <w:pPr>
        <w:pStyle w:val="ListBullet"/>
        <w:spacing w:after="60" w:line="300" w:lineRule="auto"/>
      </w:pPr>
      <w:r>
        <w:rPr>
          <w:rFonts w:ascii="Times New Roman" w:hAnsi="Times New Roman" w:eastAsia="Times New Roman"/>
          <w:b w:val="0"/>
          <w:i w:val="0"/>
          <w:color w:val="000000"/>
          <w:sz w:val="26"/>
        </w:rPr>
        <w:t>Mở cửa bằng thẻ RFID hợp lệ, cảnh báo khi thẻ không hợp lệ và tự đóng cửa sau 3 giây.</w:t>
      </w:r>
    </w:p>
    <w:p>
      <w:pPr>
        <w:pStyle w:val="ListBullet"/>
        <w:spacing w:after="60" w:line="300" w:lineRule="auto"/>
      </w:pPr>
      <w:r>
        <w:rPr>
          <w:rFonts w:ascii="Times New Roman" w:hAnsi="Times New Roman" w:eastAsia="Times New Roman"/>
          <w:b w:val="0"/>
          <w:i w:val="0"/>
          <w:color w:val="000000"/>
          <w:sz w:val="26"/>
        </w:rPr>
        <w:t>Đọc nhiệt độ, độ ẩm và tự động bật quạt khi nhiệt độ vượt ngưỡng 30.0°C.</w:t>
      </w:r>
    </w:p>
    <w:p>
      <w:pPr>
        <w:pStyle w:val="ListBullet"/>
        <w:spacing w:after="60" w:line="300" w:lineRule="auto"/>
      </w:pPr>
      <w:r>
        <w:rPr>
          <w:rFonts w:ascii="Times New Roman" w:hAnsi="Times New Roman" w:eastAsia="Times New Roman"/>
          <w:b w:val="0"/>
          <w:i w:val="0"/>
          <w:color w:val="000000"/>
          <w:sz w:val="26"/>
        </w:rPr>
        <w:t>Phát hiện mưa để tự động điều khiển cơ cấu cửa sổ/chan mưa.</w:t>
      </w:r>
    </w:p>
    <w:p>
      <w:pPr>
        <w:pStyle w:val="ListBullet"/>
        <w:spacing w:after="60" w:line="300" w:lineRule="auto"/>
      </w:pPr>
      <w:r>
        <w:rPr>
          <w:rFonts w:ascii="Times New Roman" w:hAnsi="Times New Roman" w:eastAsia="Times New Roman"/>
          <w:b w:val="0"/>
          <w:i w:val="0"/>
          <w:color w:val="000000"/>
          <w:sz w:val="26"/>
        </w:rPr>
        <w:t>Phát hiện người trong nhà vệ sinh bằng HC-SR04 để tự động bật/tắt đèn.</w:t>
      </w:r>
    </w:p>
    <w:p>
      <w:pPr>
        <w:pStyle w:val="ListBullet"/>
        <w:spacing w:after="60" w:line="300" w:lineRule="auto"/>
      </w:pPr>
      <w:r>
        <w:rPr>
          <w:rFonts w:ascii="Times New Roman" w:hAnsi="Times New Roman" w:eastAsia="Times New Roman"/>
          <w:b w:val="0"/>
          <w:i w:val="0"/>
          <w:color w:val="000000"/>
          <w:sz w:val="26"/>
        </w:rPr>
        <w:t>Cảnh báo khi phát hiện rung chấn hoặc rò rỉ khí gas.</w:t>
      </w:r>
    </w:p>
    <w:p>
      <w:pPr>
        <w:pStyle w:val="ListBullet"/>
        <w:spacing w:after="60" w:line="300" w:lineRule="auto"/>
      </w:pPr>
      <w:r>
        <w:rPr>
          <w:rFonts w:ascii="Times New Roman" w:hAnsi="Times New Roman" w:eastAsia="Times New Roman"/>
          <w:b w:val="0"/>
          <w:i w:val="0"/>
          <w:color w:val="000000"/>
          <w:sz w:val="26"/>
        </w:rPr>
        <w:t>Hiển thị ngày giờ, nhiệt độ và độ ẩm trên LCD I2C.</w:t>
      </w:r>
    </w:p>
    <w:p>
      <w:pPr>
        <w:spacing w:before="160" w:after="120" w:line="288" w:lineRule="auto"/>
      </w:pPr>
      <w:r>
        <w:rPr>
          <w:rFonts w:ascii="Times New Roman" w:hAnsi="Times New Roman" w:eastAsia="Times New Roman"/>
          <w:b/>
          <w:i w:val="0"/>
          <w:color w:val="000000"/>
          <w:sz w:val="26"/>
        </w:rPr>
        <w:t>3.2. Kiến trúc tổng thể</w:t>
      </w:r>
    </w:p>
    <w:p>
      <w:pPr>
        <w:spacing w:before="0" w:after="120" w:line="312" w:lineRule="auto"/>
        <w:ind w:firstLine="547"/>
        <w:jc w:val="both"/>
      </w:pPr>
      <w:r>
        <w:rPr>
          <w:rFonts w:ascii="Times New Roman" w:hAnsi="Times New Roman" w:eastAsia="Times New Roman"/>
          <w:b w:val="0"/>
          <w:i w:val="0"/>
          <w:color w:val="000000"/>
          <w:sz w:val="26"/>
        </w:rPr>
        <w:t>Hệ thống được chia thành ba lớp: lớp thiết bị hiện trường, lớp điều khiển nhúng và lớp giám sát - điều khiển. Lớp thiết bị gồm cảm biến và cơ cấu chấp hành. Lớp điều khiển nhúng gồm ESP32 và Arduino Uno. Lớp giám sát gồm Mosquitto và Home Assistant.</w:t>
      </w:r>
    </w:p>
    <w:p>
      <w:r>
        <w:drawing>
          <wp:inline xmlns:a="http://schemas.openxmlformats.org/drawingml/2006/main" xmlns:pic="http://schemas.openxmlformats.org/drawingml/2006/picture">
            <wp:extent cx="5303520" cy="2954818"/>
            <wp:docPr id="3" name="Picture 3"/>
            <wp:cNvGraphicFramePr>
              <a:graphicFrameLocks noChangeAspect="1"/>
            </wp:cNvGraphicFramePr>
            <a:graphic>
              <a:graphicData uri="http://schemas.openxmlformats.org/drawingml/2006/picture">
                <pic:pic>
                  <pic:nvPicPr>
                    <pic:cNvPr id="0" name="so_do_khoi.png"/>
                    <pic:cNvPicPr/>
                  </pic:nvPicPr>
                  <pic:blipFill>
                    <a:blip r:embed="rId10"/>
                    <a:stretch>
                      <a:fillRect/>
                    </a:stretch>
                  </pic:blipFill>
                  <pic:spPr>
                    <a:xfrm>
                      <a:off x="0" y="0"/>
                      <a:ext cx="5303520" cy="2954818"/>
                    </a:xfrm>
                    <a:prstGeom prst="rect"/>
                  </pic:spPr>
                </pic:pic>
              </a:graphicData>
            </a:graphic>
          </wp:inline>
        </w:drawing>
      </w:r>
    </w:p>
    <w:p>
      <w:pPr>
        <w:spacing w:before="0" w:after="120" w:line="312" w:lineRule="auto"/>
        <w:jc w:val="center"/>
      </w:pPr>
      <w:r>
        <w:rPr>
          <w:rFonts w:ascii="Times New Roman" w:hAnsi="Times New Roman" w:eastAsia="Times New Roman"/>
          <w:b/>
          <w:i w:val="0"/>
          <w:color w:val="000000"/>
          <w:sz w:val="24"/>
        </w:rPr>
        <w:t>Hình 3.1 Sơ đồ khối hệ thống nhà thông minh</w:t>
      </w:r>
    </w:p>
    <w:p>
      <w:pPr>
        <w:spacing w:before="160" w:after="120" w:line="288" w:lineRule="auto"/>
      </w:pPr>
      <w:r>
        <w:rPr>
          <w:rFonts w:ascii="Times New Roman" w:hAnsi="Times New Roman" w:eastAsia="Times New Roman"/>
          <w:b/>
          <w:i w:val="0"/>
          <w:color w:val="000000"/>
          <w:sz w:val="26"/>
        </w:rPr>
        <w:t>3.3. Luồng dữ liệu</w:t>
      </w:r>
    </w:p>
    <w:p>
      <w:pPr>
        <w:spacing w:before="0" w:after="120" w:line="312" w:lineRule="auto"/>
        <w:ind w:firstLine="547"/>
        <w:jc w:val="both"/>
      </w:pPr>
      <w:r>
        <w:rPr>
          <w:rFonts w:ascii="Times New Roman" w:hAnsi="Times New Roman" w:eastAsia="Times New Roman"/>
          <w:b w:val="0"/>
          <w:i w:val="0"/>
          <w:color w:val="000000"/>
          <w:sz w:val="26"/>
        </w:rPr>
        <w:t>Dữ liệu cảm biến được ESP32 đọc và xử lý định kỳ. Khi có dữ liệu mới hoặc trạng thái thay đổi, ESP32 publish lên MQTT Broker. Home Assistant hiển thị trạng thái và cho phép người dùng gửi lệnh điều khiển. Nếu thiết bị cần điều khiển nằm trên Arduino Uno, ESP32 chuyển lệnh MQTT thành gói I2C gồm mã lệnh và dữ liệu.</w:t>
      </w:r>
    </w:p>
    <w:p>
      <w:r>
        <w:drawing>
          <wp:inline xmlns:a="http://schemas.openxmlformats.org/drawingml/2006/main" xmlns:pic="http://schemas.openxmlformats.org/drawingml/2006/picture">
            <wp:extent cx="5303520" cy="2954818"/>
            <wp:docPr id="4" name="Picture 4"/>
            <wp:cNvGraphicFramePr>
              <a:graphicFrameLocks noChangeAspect="1"/>
            </wp:cNvGraphicFramePr>
            <a:graphic>
              <a:graphicData uri="http://schemas.openxmlformats.org/drawingml/2006/picture">
                <pic:pic>
                  <pic:nvPicPr>
                    <pic:cNvPr id="0" name="luong_mqtt_i2c.png"/>
                    <pic:cNvPicPr/>
                  </pic:nvPicPr>
                  <pic:blipFill>
                    <a:blip r:embed="rId11"/>
                    <a:stretch>
                      <a:fillRect/>
                    </a:stretch>
                  </pic:blipFill>
                  <pic:spPr>
                    <a:xfrm>
                      <a:off x="0" y="0"/>
                      <a:ext cx="5303520" cy="2954818"/>
                    </a:xfrm>
                    <a:prstGeom prst="rect"/>
                  </pic:spPr>
                </pic:pic>
              </a:graphicData>
            </a:graphic>
          </wp:inline>
        </w:drawing>
      </w:r>
    </w:p>
    <w:p>
      <w:pPr>
        <w:spacing w:before="0" w:after="120" w:line="312" w:lineRule="auto"/>
        <w:jc w:val="center"/>
      </w:pPr>
      <w:r>
        <w:rPr>
          <w:rFonts w:ascii="Times New Roman" w:hAnsi="Times New Roman" w:eastAsia="Times New Roman"/>
          <w:b/>
          <w:i w:val="0"/>
          <w:color w:val="000000"/>
          <w:sz w:val="24"/>
        </w:rPr>
        <w:t>Hình 3.2 Luồng dữ liệu MQTT và I2C</w:t>
      </w:r>
    </w:p>
    <w:p>
      <w:r>
        <w:br w:type="page"/>
      </w:r>
    </w:p>
    <w:p>
      <w:pPr>
        <w:spacing w:before="200" w:after="240" w:line="276" w:lineRule="auto"/>
        <w:jc w:val="center"/>
      </w:pPr>
      <w:r>
        <w:rPr>
          <w:rFonts w:ascii="Times New Roman" w:hAnsi="Times New Roman" w:eastAsia="Times New Roman"/>
          <w:b/>
          <w:i w:val="0"/>
          <w:color w:val="000000"/>
          <w:sz w:val="30"/>
        </w:rPr>
        <w:t>CHƯƠNG 4. THIẾT KẾ PHẦN CỨNG</w:t>
      </w:r>
    </w:p>
    <w:p>
      <w:pPr>
        <w:spacing w:before="0" w:after="80" w:line="264" w:lineRule="auto"/>
        <w:jc w:val="center"/>
      </w:pPr>
      <w:r>
        <w:rPr>
          <w:rFonts w:ascii="Times New Roman" w:hAnsi="Times New Roman" w:eastAsia="Times New Roman"/>
          <w:b/>
          <w:i w:val="0"/>
          <w:color w:val="000000"/>
          <w:sz w:val="24"/>
        </w:rPr>
        <w:t>Bảng 4.1 Danh sách linh kiện sử dụng</w:t>
      </w:r>
    </w:p>
    <w:tbl>
      <w:tblPr>
        <w:tblStyle w:val="TableGrid"/>
        <w:tblW w:type="auto" w:w="0"/>
        <w:jc w:val="center"/>
        <w:tblLayout w:type="fixed"/>
        <w:tblLook w:firstColumn="1" w:firstRow="1" w:lastColumn="0" w:lastRow="0" w:noHBand="0" w:noVBand="1" w:val="04A0"/>
      </w:tblPr>
      <w:tblGrid>
        <w:gridCol w:w="2837"/>
        <w:gridCol w:w="2837"/>
        <w:gridCol w:w="2837"/>
      </w:tblGrid>
      <w:tr>
        <w:tc>
          <w:tcPr>
            <w:tcW w:type="dxa" w:w="64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STT</w:t>
            </w:r>
          </w:p>
        </w:tc>
        <w:tc>
          <w:tcPr>
            <w:tcW w:type="dxa" w:w="288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Linh kiện</w:t>
            </w:r>
          </w:p>
        </w:tc>
        <w:tc>
          <w:tcPr>
            <w:tcW w:type="dxa" w:w="576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Chức năng</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ESP32 DevKit</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trung tâm, WiFi, MQTT, đọc cảm biến.</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2</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Arduino Uno</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I2C slave, mở rộng ngõ ra.</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3</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RFID MFRC522</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Đọc UID thẻ mở cửa.</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4</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DHT11</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Đo nhiệt độ và độ ẩm.</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5</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LM393 Rain Sensor</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Phát hiện mưa.</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6</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HC-SR04</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Phát hiện người bằng khoảng cách.</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7</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Cảm biến rung</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Cảnh báo động đất/rung chấn.</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8</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Cảm biến gas MQ</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Cảnh báo rò rỉ khí gas.</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9</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LCD I2C 16x2</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Hiển thị thời gian và thông số môi trường.</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10</w:t>
            </w:r>
          </w:p>
        </w:tc>
        <w:tc>
          <w:tcPr>
            <w:tcW w:type="dxa" w:w="288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Servo, LED, buzzer, L298N</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Mô phỏng cơ cấu chấp hành và cảnh báo.</w:t>
            </w:r>
          </w:p>
        </w:tc>
      </w:tr>
    </w:tbl>
    <w:p>
      <w:pPr>
        <w:spacing w:before="0" w:after="80" w:line="312" w:lineRule="auto"/>
      </w:pPr>
      <w:r>
        <w:rPr>
          <w:rFonts w:ascii="Times New Roman" w:hAnsi="Times New Roman" w:eastAsia="Times New Roman"/>
          <w:b w:val="0"/>
          <w:i w:val="0"/>
          <w:color w:val="000000"/>
          <w:sz w:val="26"/>
        </w:rPr>
      </w:r>
    </w:p>
    <w:p>
      <w:pPr>
        <w:spacing w:before="0" w:after="80" w:line="264" w:lineRule="auto"/>
        <w:jc w:val="center"/>
      </w:pPr>
      <w:r>
        <w:rPr>
          <w:rFonts w:ascii="Times New Roman" w:hAnsi="Times New Roman" w:eastAsia="Times New Roman"/>
          <w:b/>
          <w:i w:val="0"/>
          <w:color w:val="000000"/>
          <w:sz w:val="24"/>
        </w:rPr>
        <w:t>Bảng 4.2 Kết nối thiết bị với ESP32</w:t>
      </w:r>
    </w:p>
    <w:tbl>
      <w:tblPr>
        <w:tblStyle w:val="TableGrid"/>
        <w:tblW w:type="auto" w:w="0"/>
        <w:jc w:val="center"/>
        <w:tblLayout w:type="fixed"/>
        <w:tblLook w:firstColumn="1" w:firstRow="1" w:lastColumn="0" w:lastRow="0" w:noHBand="0" w:noVBand="1" w:val="04A0"/>
      </w:tblPr>
      <w:tblGrid>
        <w:gridCol w:w="2837"/>
        <w:gridCol w:w="2837"/>
        <w:gridCol w:w="2837"/>
      </w:tblGrid>
      <w:tr>
        <w:tc>
          <w:tcPr>
            <w:tcW w:type="dxa" w:w="2592"/>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Thiết bị</w:t>
            </w:r>
          </w:p>
        </w:tc>
        <w:tc>
          <w:tcPr>
            <w:tcW w:type="dxa" w:w="216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Chân ESP32</w:t>
            </w:r>
          </w:p>
        </w:tc>
        <w:tc>
          <w:tcPr>
            <w:tcW w:type="dxa" w:w="460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Ghi chú</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I2C SDA/SCL</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GPIO21/GPIO22</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Kết nối Arduino A4/A5 và LCD I2C, kéo lên 3.3V.</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RFID MFRC522</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5/18/23/19/14</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SS/SCK/MOSI/MISO/RST qua SPI.</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DHT11</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GPIO15</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Đọc nhiệt độ và độ ẩm.</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Cảm biến mưa</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GPIO27</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LOW khi có mưa.</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HC-SR04</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GPIO25/GPIO26</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TRIG/ECHO.</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Cảm biến rung</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GPIO32</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HIGH khi có rung.</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Cảm biến gas</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GPIO4</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LOW khi phát hiện gas.</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Buzzer</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GPIO33</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Cảnh báo gas hoặc động đất.</w:t>
            </w:r>
          </w:p>
        </w:tc>
      </w:tr>
      <w:tr>
        <w:tc>
          <w:tcPr>
            <w:tcW w:type="dxa" w:w="259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Quạt/L298N</w:t>
            </w:r>
          </w:p>
        </w:tc>
        <w:tc>
          <w:tcPr>
            <w:tcW w:type="dxa" w:w="21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GPIO12</w:t>
            </w:r>
          </w:p>
        </w:tc>
        <w:tc>
          <w:tcPr>
            <w:tcW w:type="dxa" w:w="460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quạt trong code hiện tại.</w:t>
            </w:r>
          </w:p>
        </w:tc>
      </w:tr>
    </w:tbl>
    <w:p>
      <w:pPr>
        <w:spacing w:before="0" w:after="80" w:line="312" w:lineRule="auto"/>
      </w:pPr>
      <w:r>
        <w:rPr>
          <w:rFonts w:ascii="Times New Roman" w:hAnsi="Times New Roman" w:eastAsia="Times New Roman"/>
          <w:b w:val="0"/>
          <w:i w:val="0"/>
          <w:color w:val="000000"/>
          <w:sz w:val="26"/>
        </w:rPr>
      </w:r>
    </w:p>
    <w:p>
      <w:pPr>
        <w:spacing w:before="0" w:after="80" w:line="264" w:lineRule="auto"/>
        <w:jc w:val="center"/>
      </w:pPr>
      <w:r>
        <w:rPr>
          <w:rFonts w:ascii="Times New Roman" w:hAnsi="Times New Roman" w:eastAsia="Times New Roman"/>
          <w:b/>
          <w:i w:val="0"/>
          <w:color w:val="000000"/>
          <w:sz w:val="24"/>
        </w:rPr>
        <w:t>Bảng 4.3 Kết nối thiết bị với Arduino Uno</w:t>
      </w:r>
    </w:p>
    <w:tbl>
      <w:tblPr>
        <w:tblStyle w:val="TableGrid"/>
        <w:tblW w:type="auto" w:w="0"/>
        <w:jc w:val="center"/>
        <w:tblLayout w:type="fixed"/>
        <w:tblLook w:firstColumn="1" w:firstRow="1" w:lastColumn="0" w:lastRow="0" w:noHBand="0" w:noVBand="1" w:val="04A0"/>
      </w:tblPr>
      <w:tblGrid>
        <w:gridCol w:w="2837"/>
        <w:gridCol w:w="2837"/>
        <w:gridCol w:w="2837"/>
      </w:tblGrid>
      <w:tr>
        <w:tc>
          <w:tcPr>
            <w:tcW w:type="dxa" w:w="316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Thiết bị</w:t>
            </w:r>
          </w:p>
        </w:tc>
        <w:tc>
          <w:tcPr>
            <w:tcW w:type="dxa" w:w="1872"/>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Chân Arduino</w:t>
            </w:r>
          </w:p>
        </w:tc>
        <w:tc>
          <w:tcPr>
            <w:tcW w:type="dxa" w:w="432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Chức năng</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Servo cửa chính</w:t>
            </w:r>
          </w:p>
        </w:tc>
        <w:tc>
          <w:tcPr>
            <w:tcW w:type="dxa" w:w="187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D12</w:t>
            </w:r>
          </w:p>
        </w:tc>
        <w:tc>
          <w:tcPr>
            <w:tcW w:type="dxa" w:w="432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Mở/đóng cửa chính.</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Servo cửa sổ/chan mưa</w:t>
            </w:r>
          </w:p>
        </w:tc>
        <w:tc>
          <w:tcPr>
            <w:tcW w:type="dxa" w:w="187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D11</w:t>
            </w:r>
          </w:p>
        </w:tc>
        <w:tc>
          <w:tcPr>
            <w:tcW w:type="dxa" w:w="432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cơ cấu che mưa.</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LED phòng khách</w:t>
            </w:r>
          </w:p>
        </w:tc>
        <w:tc>
          <w:tcPr>
            <w:tcW w:type="dxa" w:w="187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D7</w:t>
            </w:r>
          </w:p>
        </w:tc>
        <w:tc>
          <w:tcPr>
            <w:tcW w:type="dxa" w:w="432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Mô phỏng đèn phòng khách.</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LED RFID xanh/đỏ</w:t>
            </w:r>
          </w:p>
        </w:tc>
        <w:tc>
          <w:tcPr>
            <w:tcW w:type="dxa" w:w="187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D8/D9</w:t>
            </w:r>
          </w:p>
        </w:tc>
        <w:tc>
          <w:tcPr>
            <w:tcW w:type="dxa" w:w="432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Báo thẻ hợp lệ hoặc không hợp lệ.</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Đèn bếp</w:t>
            </w:r>
          </w:p>
        </w:tc>
        <w:tc>
          <w:tcPr>
            <w:tcW w:type="dxa" w:w="187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D6</w:t>
            </w:r>
          </w:p>
        </w:tc>
        <w:tc>
          <w:tcPr>
            <w:tcW w:type="dxa" w:w="432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Mô phỏng đèn bếp hoặc cảnh báo lỗi RFID theo cách đấu.</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Đèn phòng ngủ</w:t>
            </w:r>
          </w:p>
        </w:tc>
        <w:tc>
          <w:tcPr>
            <w:tcW w:type="dxa" w:w="187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D5</w:t>
            </w:r>
          </w:p>
        </w:tc>
        <w:tc>
          <w:tcPr>
            <w:tcW w:type="dxa" w:w="432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Mô phỏng đèn phòng ngủ.</w:t>
            </w:r>
          </w:p>
        </w:tc>
      </w:tr>
      <w:tr>
        <w:tc>
          <w:tcPr>
            <w:tcW w:type="dxa" w:w="316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Đèn nhà vệ sinh</w:t>
            </w:r>
          </w:p>
        </w:tc>
        <w:tc>
          <w:tcPr>
            <w:tcW w:type="dxa" w:w="187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D4</w:t>
            </w:r>
          </w:p>
        </w:tc>
        <w:tc>
          <w:tcPr>
            <w:tcW w:type="dxa" w:w="432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Mô phỏng đèn nhà vệ sinh.</w:t>
            </w:r>
          </w:p>
        </w:tc>
      </w:tr>
    </w:tbl>
    <w:p>
      <w:pPr>
        <w:spacing w:before="0" w:after="80" w:line="312" w:lineRule="auto"/>
      </w:pPr>
      <w:r>
        <w:rPr>
          <w:rFonts w:ascii="Times New Roman" w:hAnsi="Times New Roman" w:eastAsia="Times New Roman"/>
          <w:b w:val="0"/>
          <w:i w:val="0"/>
          <w:color w:val="000000"/>
          <w:sz w:val="26"/>
        </w:rPr>
      </w:r>
    </w:p>
    <w:p>
      <w:pPr>
        <w:spacing w:before="160" w:after="120" w:line="288" w:lineRule="auto"/>
      </w:pPr>
      <w:r>
        <w:rPr>
          <w:rFonts w:ascii="Times New Roman" w:hAnsi="Times New Roman" w:eastAsia="Times New Roman"/>
          <w:b/>
          <w:i w:val="0"/>
          <w:color w:val="000000"/>
          <w:sz w:val="26"/>
        </w:rPr>
        <w:t>4.4. Lưu ý đấu nối</w:t>
      </w:r>
    </w:p>
    <w:p>
      <w:pPr>
        <w:spacing w:before="0" w:after="120" w:line="312" w:lineRule="auto"/>
        <w:ind w:firstLine="547"/>
        <w:jc w:val="both"/>
      </w:pPr>
      <w:r>
        <w:rPr>
          <w:rFonts w:ascii="Times New Roman" w:hAnsi="Times New Roman" w:eastAsia="Times New Roman"/>
          <w:b w:val="0"/>
          <w:i w:val="0"/>
          <w:color w:val="000000"/>
          <w:sz w:val="26"/>
        </w:rPr>
        <w:t>ESP32 và Arduino Uno bắt buộc phải nối chung GND. Module RFID nên cấp nguồn 3.3V. Servo và tải công suất như quạt cần nguồn riêng ổn định, không cấp trực tiếp từ chân GPIO. Đường I2C nên ngắn và có điện trở kéo lên 3.3V để tránh lỗi truyền thông.</w:t>
      </w:r>
    </w:p>
    <w:p>
      <w:r>
        <w:br w:type="page"/>
      </w:r>
    </w:p>
    <w:p>
      <w:pPr>
        <w:spacing w:before="200" w:after="240" w:line="276" w:lineRule="auto"/>
        <w:jc w:val="center"/>
      </w:pPr>
      <w:r>
        <w:rPr>
          <w:rFonts w:ascii="Times New Roman" w:hAnsi="Times New Roman" w:eastAsia="Times New Roman"/>
          <w:b/>
          <w:i w:val="0"/>
          <w:color w:val="000000"/>
          <w:sz w:val="30"/>
        </w:rPr>
        <w:t>CHƯƠNG 5. THIẾT KẾ PHẦN MỀM</w:t>
      </w:r>
    </w:p>
    <w:p>
      <w:pPr>
        <w:spacing w:before="160" w:after="120" w:line="288" w:lineRule="auto"/>
      </w:pPr>
      <w:r>
        <w:rPr>
          <w:rFonts w:ascii="Times New Roman" w:hAnsi="Times New Roman" w:eastAsia="Times New Roman"/>
          <w:b/>
          <w:i w:val="0"/>
          <w:color w:val="000000"/>
          <w:sz w:val="26"/>
        </w:rPr>
        <w:t>5.1. Cấu trúc chương trình</w:t>
      </w:r>
    </w:p>
    <w:p>
      <w:pPr>
        <w:spacing w:before="0" w:after="120" w:line="312" w:lineRule="auto"/>
        <w:ind w:firstLine="547"/>
        <w:jc w:val="both"/>
      </w:pPr>
      <w:r>
        <w:rPr>
          <w:rFonts w:ascii="Times New Roman" w:hAnsi="Times New Roman" w:eastAsia="Times New Roman"/>
          <w:b w:val="0"/>
          <w:i w:val="0"/>
          <w:color w:val="000000"/>
          <w:sz w:val="26"/>
        </w:rPr>
        <w:t>Dự án sử dụng PlatformIO với hai môi trường build: esp32 và uno. Mã nguồn được tách thành hai nhánh trong thư mục src/esp32 và src/arduino. Các chức năng trên ESP32 được tách thành module như mqtt_manager, dht_manager, rain_manager, rfid_servo_manager, radar_manager, gas_manager và earthquake_manager.</w:t>
      </w:r>
    </w:p>
    <w:p>
      <w:pPr>
        <w:spacing w:before="160" w:after="120" w:line="288" w:lineRule="auto"/>
      </w:pPr>
      <w:r>
        <w:rPr>
          <w:rFonts w:ascii="Times New Roman" w:hAnsi="Times New Roman" w:eastAsia="Times New Roman"/>
          <w:b/>
          <w:i w:val="0"/>
          <w:color w:val="000000"/>
          <w:sz w:val="26"/>
        </w:rPr>
        <w:t>5.2. Giao thức I2C</w:t>
      </w:r>
    </w:p>
    <w:p>
      <w:pPr>
        <w:spacing w:before="0" w:after="80" w:line="264" w:lineRule="auto"/>
        <w:jc w:val="center"/>
      </w:pPr>
      <w:r>
        <w:rPr>
          <w:rFonts w:ascii="Times New Roman" w:hAnsi="Times New Roman" w:eastAsia="Times New Roman"/>
          <w:b/>
          <w:i w:val="0"/>
          <w:color w:val="000000"/>
          <w:sz w:val="24"/>
        </w:rPr>
        <w:t>Bảng 5.1 Giao thức điều khiển I2C</w:t>
      </w:r>
    </w:p>
    <w:tbl>
      <w:tblPr>
        <w:tblStyle w:val="TableGrid"/>
        <w:tblW w:type="auto" w:w="0"/>
        <w:jc w:val="center"/>
        <w:tblLayout w:type="fixed"/>
        <w:tblLook w:firstColumn="1" w:firstRow="1" w:lastColumn="0" w:lastRow="0" w:noHBand="0" w:noVBand="1" w:val="04A0"/>
      </w:tblPr>
      <w:tblGrid>
        <w:gridCol w:w="2837"/>
        <w:gridCol w:w="2837"/>
        <w:gridCol w:w="2837"/>
      </w:tblGrid>
      <w:tr>
        <w:tc>
          <w:tcPr>
            <w:tcW w:type="dxa" w:w="180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Command ID</w:t>
            </w:r>
          </w:p>
        </w:tc>
        <w:tc>
          <w:tcPr>
            <w:tcW w:type="dxa" w:w="180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Dữ liệu</w:t>
            </w:r>
          </w:p>
        </w:tc>
        <w:tc>
          <w:tcPr>
            <w:tcW w:type="dxa" w:w="576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Tác dụng</w:t>
            </w:r>
          </w:p>
        </w:tc>
      </w:tr>
      <w:tr>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0x01</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90 / 0</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Mở hoặc đóng servo cửa chính.</w:t>
            </w:r>
          </w:p>
        </w:tc>
      </w:tr>
      <w:tr>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0x02</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Kích hoạt LED đỏ/còi báo thẻ RFID sai.</w:t>
            </w:r>
          </w:p>
        </w:tc>
      </w:tr>
      <w:tr>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0x03</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 / 0</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Bật/tắt đèn phòng khách.</w:t>
            </w:r>
          </w:p>
        </w:tc>
      </w:tr>
      <w:tr>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0x05</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 / 90</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servo cửa sổ/chan mưa.</w:t>
            </w:r>
          </w:p>
        </w:tc>
      </w:tr>
      <w:tr>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0x06</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 / 0</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Bật/tắt đèn bếp.</w:t>
            </w:r>
          </w:p>
        </w:tc>
      </w:tr>
      <w:tr>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0x07</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 / 0</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Bật/tắt đèn phòng ngủ.</w:t>
            </w:r>
          </w:p>
        </w:tc>
      </w:tr>
      <w:tr>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0x08</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 / 0</w:t>
            </w:r>
          </w:p>
        </w:tc>
        <w:tc>
          <w:tcPr>
            <w:tcW w:type="dxa" w:w="576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Bật/tắt đèn nhà vệ sinh.</w:t>
            </w:r>
          </w:p>
        </w:tc>
      </w:tr>
    </w:tbl>
    <w:p>
      <w:pPr>
        <w:spacing w:before="0" w:after="80" w:line="312" w:lineRule="auto"/>
      </w:pPr>
      <w:r>
        <w:rPr>
          <w:rFonts w:ascii="Times New Roman" w:hAnsi="Times New Roman" w:eastAsia="Times New Roman"/>
          <w:b w:val="0"/>
          <w:i w:val="0"/>
          <w:color w:val="000000"/>
          <w:sz w:val="26"/>
        </w:rPr>
      </w:r>
    </w:p>
    <w:p>
      <w:r>
        <w:br w:type="page"/>
      </w:r>
    </w:p>
    <w:p>
      <w:pPr>
        <w:spacing w:before="160" w:after="120" w:line="288" w:lineRule="auto"/>
      </w:pPr>
      <w:r>
        <w:rPr>
          <w:rFonts w:ascii="Times New Roman" w:hAnsi="Times New Roman" w:eastAsia="Times New Roman"/>
          <w:b/>
          <w:i w:val="0"/>
          <w:color w:val="000000"/>
          <w:sz w:val="26"/>
        </w:rPr>
        <w:t>5.3. Hệ thống topic MQTT</w:t>
      </w:r>
    </w:p>
    <w:p>
      <w:pPr>
        <w:spacing w:before="0" w:after="80" w:line="264" w:lineRule="auto"/>
        <w:jc w:val="center"/>
      </w:pPr>
      <w:r>
        <w:rPr>
          <w:rFonts w:ascii="Times New Roman" w:hAnsi="Times New Roman" w:eastAsia="Times New Roman"/>
          <w:b/>
          <w:i w:val="0"/>
          <w:color w:val="000000"/>
          <w:sz w:val="24"/>
        </w:rPr>
        <w:t>Bảng 5.2 Các topic MQTT chính</w:t>
      </w:r>
    </w:p>
    <w:tbl>
      <w:tblPr>
        <w:tblStyle w:val="TableGrid"/>
        <w:tblW w:type="auto" w:w="0"/>
        <w:jc w:val="center"/>
        <w:tblLayout w:type="fixed"/>
        <w:tblLook w:firstColumn="1" w:firstRow="1" w:lastColumn="0" w:lastRow="0" w:noHBand="0" w:noVBand="1" w:val="04A0"/>
      </w:tblPr>
      <w:tblGrid>
        <w:gridCol w:w="2837"/>
        <w:gridCol w:w="2837"/>
        <w:gridCol w:w="2837"/>
      </w:tblGrid>
      <w:tr>
        <w:tc>
          <w:tcPr>
            <w:tcW w:type="dxa" w:w="4032"/>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Topic</w:t>
            </w:r>
          </w:p>
        </w:tc>
        <w:tc>
          <w:tcPr>
            <w:tcW w:type="dxa" w:w="1800"/>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Payload</w:t>
            </w:r>
          </w:p>
        </w:tc>
        <w:tc>
          <w:tcPr>
            <w:tcW w:type="dxa" w:w="352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Chức năng</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home/esp32/led1/set</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ON/OFF</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LED 1.</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home/esp32/servo/set</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OPEN/CLOSE</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cửa chính.</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home/esp32/fan/set</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ON/OFF</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quạt thủ công.</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home/esp32/fan/mode/set</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auto/manual</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Chọn chế độ quạt.</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home/esp32/window/set</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OPEN/CLOSE</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cửa sổ/chan mưa.</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home/esp32/sensor/temperature</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Số thực</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Publish nhiệt độ.</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home/esp32/sensor/humidity</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Số thực</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Publish độ ẩm.</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home/esp32/sensor/rain</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ON/OFF</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Trạng thái mưa.</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home/esp32/sensor/gas</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ON/OFF</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Cảnh báo gas.</w:t>
            </w:r>
          </w:p>
        </w:tc>
      </w:tr>
      <w:tr>
        <w:tc>
          <w:tcPr>
            <w:tcW w:type="dxa" w:w="4032"/>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home/esp32/sensor/earthquake</w:t>
            </w:r>
          </w:p>
        </w:tc>
        <w:tc>
          <w:tcPr>
            <w:tcW w:type="dxa" w:w="1800"/>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ON/OFF</w:t>
            </w:r>
          </w:p>
        </w:tc>
        <w:tc>
          <w:tcPr>
            <w:tcW w:type="dxa" w:w="352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Cảnh báo rung chấn.</w:t>
            </w:r>
          </w:p>
        </w:tc>
      </w:tr>
    </w:tbl>
    <w:p>
      <w:pPr>
        <w:spacing w:before="0" w:after="80" w:line="312" w:lineRule="auto"/>
      </w:pPr>
      <w:r>
        <w:rPr>
          <w:rFonts w:ascii="Times New Roman" w:hAnsi="Times New Roman" w:eastAsia="Times New Roman"/>
          <w:b w:val="0"/>
          <w:i w:val="0"/>
          <w:color w:val="000000"/>
          <w:sz w:val="26"/>
        </w:rPr>
      </w:r>
    </w:p>
    <w:p>
      <w:pPr>
        <w:spacing w:before="160" w:after="120" w:line="288" w:lineRule="auto"/>
      </w:pPr>
      <w:r>
        <w:rPr>
          <w:rFonts w:ascii="Times New Roman" w:hAnsi="Times New Roman" w:eastAsia="Times New Roman"/>
          <w:b/>
          <w:i w:val="0"/>
          <w:color w:val="000000"/>
          <w:sz w:val="26"/>
        </w:rPr>
        <w:t>5.4. Logic các chức năng chính</w:t>
      </w:r>
    </w:p>
    <w:p>
      <w:pPr>
        <w:spacing w:before="0" w:after="120" w:line="312" w:lineRule="auto"/>
        <w:ind w:firstLine="547"/>
        <w:jc w:val="both"/>
      </w:pPr>
      <w:r>
        <w:rPr>
          <w:rFonts w:ascii="Times New Roman" w:hAnsi="Times New Roman" w:eastAsia="Times New Roman"/>
          <w:b w:val="0"/>
          <w:i w:val="0"/>
          <w:color w:val="000000"/>
          <w:sz w:val="26"/>
        </w:rPr>
        <w:t>Với khóa cửa RFID, ESP32 đọc UID từ MFRC522 và so sánh với danh sách thẻ hợp lệ trong config.cpp. Nếu hợp lệ, ESP32 gửi lệnh I2C mở cửa và tự đóng sau 3 giây; nếu không hợp lệ, hệ thống kích hoạt cảnh báo lỗi.</w:t>
      </w:r>
    </w:p>
    <w:p>
      <w:pPr>
        <w:spacing w:before="0" w:after="120" w:line="312" w:lineRule="auto"/>
        <w:ind w:firstLine="547"/>
        <w:jc w:val="both"/>
      </w:pPr>
      <w:r>
        <w:rPr>
          <w:rFonts w:ascii="Times New Roman" w:hAnsi="Times New Roman" w:eastAsia="Times New Roman"/>
          <w:b w:val="0"/>
          <w:i w:val="0"/>
          <w:color w:val="000000"/>
          <w:sz w:val="26"/>
        </w:rPr>
        <w:t>Với DHT11, hệ thống đọc dữ liệu mỗi 5 giây và publish nhiệt độ, độ ẩm lên MQTT. Khi chế độ quạt tự động được bật, nếu nhiệt độ vượt 30.0°C, ESP32 bật quạt qua GPIO12; nếu nhiệt độ giảm, quạt tắt.</w:t>
      </w:r>
    </w:p>
    <w:p>
      <w:pPr>
        <w:spacing w:before="0" w:after="120" w:line="312" w:lineRule="auto"/>
        <w:ind w:firstLine="547"/>
        <w:jc w:val="both"/>
      </w:pPr>
      <w:r>
        <w:rPr>
          <w:rFonts w:ascii="Times New Roman" w:hAnsi="Times New Roman" w:eastAsia="Times New Roman"/>
          <w:b w:val="0"/>
          <w:i w:val="0"/>
          <w:color w:val="000000"/>
          <w:sz w:val="26"/>
        </w:rPr>
        <w:t>Với cảm biến mưa, ESP32 kiểm tra chân DO mỗi 500 ms. Khi có mưa, hệ thống điều khiển servo cửa sổ/chan mưa qua I2C và đồng bộ trạng thái lên Home Assistant. Khi hết mưa, hệ thống chờ 5 giây trước khi đưa cơ cấu về trạng thái bình thường.</w:t>
      </w:r>
    </w:p>
    <w:p>
      <w:pPr>
        <w:spacing w:before="0" w:after="120" w:line="312" w:lineRule="auto"/>
        <w:ind w:firstLine="547"/>
        <w:jc w:val="both"/>
      </w:pPr>
      <w:r>
        <w:rPr>
          <w:rFonts w:ascii="Times New Roman" w:hAnsi="Times New Roman" w:eastAsia="Times New Roman"/>
          <w:b w:val="0"/>
          <w:i w:val="0"/>
          <w:color w:val="000000"/>
          <w:sz w:val="26"/>
        </w:rPr>
        <w:t>Với HC-SR04, nếu phát hiện vật thể ở khoảng cách nhỏ hơn 10 cm, hệ thống bật đèn nhà vệ sinh; khi không còn phát hiện người, hệ thống chờ 5 giây rồi tắt đèn. Với cảm biến gas và rung, trạng thái cảnh báo được publish lên MQTT và buzzer GPIO33 được kích hoạt.</w:t>
      </w:r>
    </w:p>
    <w:p>
      <w:r>
        <w:br w:type="page"/>
      </w:r>
    </w:p>
    <w:p>
      <w:pPr>
        <w:spacing w:before="200" w:after="240" w:line="276" w:lineRule="auto"/>
        <w:jc w:val="center"/>
      </w:pPr>
      <w:r>
        <w:rPr>
          <w:rFonts w:ascii="Times New Roman" w:hAnsi="Times New Roman" w:eastAsia="Times New Roman"/>
          <w:b/>
          <w:i w:val="0"/>
          <w:color w:val="000000"/>
          <w:sz w:val="30"/>
        </w:rPr>
        <w:t>CHƯƠNG 6. TRIỂN KHAI MÔ PHỎNG VÀ KIỂM THỬ</w:t>
      </w:r>
    </w:p>
    <w:p>
      <w:pPr>
        <w:spacing w:before="160" w:after="120" w:line="288" w:lineRule="auto"/>
      </w:pPr>
      <w:r>
        <w:rPr>
          <w:rFonts w:ascii="Times New Roman" w:hAnsi="Times New Roman" w:eastAsia="Times New Roman"/>
          <w:b/>
          <w:i w:val="0"/>
          <w:color w:val="000000"/>
          <w:sz w:val="26"/>
        </w:rPr>
        <w:t>6.1. Triển khai server cục bộ</w:t>
      </w:r>
    </w:p>
    <w:p>
      <w:pPr>
        <w:spacing w:before="0" w:after="120" w:line="312" w:lineRule="auto"/>
        <w:ind w:firstLine="547"/>
        <w:jc w:val="both"/>
      </w:pPr>
      <w:r>
        <w:rPr>
          <w:rFonts w:ascii="Times New Roman" w:hAnsi="Times New Roman" w:eastAsia="Times New Roman"/>
          <w:b w:val="0"/>
          <w:i w:val="0"/>
          <w:color w:val="000000"/>
          <w:sz w:val="26"/>
        </w:rPr>
        <w:t>Mosquitto và Home Assistant được triển khai bằng Docker Compose. Mosquitto mở cổng 1883 để ESP32 kết nối MQTT. Home Assistant mở cổng 8123 để người dùng truy cập dashboard. Khi triển khai, ESP32 và máy chạy Docker cần nằm trong cùng mạng LAN.</w:t>
      </w:r>
    </w:p>
    <w:p>
      <w:pPr>
        <w:spacing w:before="160" w:after="120" w:line="288" w:lineRule="auto"/>
      </w:pPr>
      <w:r>
        <w:rPr>
          <w:rFonts w:ascii="Times New Roman" w:hAnsi="Times New Roman" w:eastAsia="Times New Roman"/>
          <w:b/>
          <w:i w:val="0"/>
          <w:color w:val="000000"/>
          <w:sz w:val="26"/>
        </w:rPr>
        <w:t>6.2. Quy trình chạy thử</w:t>
      </w:r>
    </w:p>
    <w:p>
      <w:pPr>
        <w:pStyle w:val="ListNumber"/>
        <w:spacing w:after="60" w:line="300" w:lineRule="auto"/>
      </w:pPr>
      <w:r>
        <w:rPr>
          <w:rFonts w:ascii="Times New Roman" w:hAnsi="Times New Roman" w:eastAsia="Times New Roman"/>
          <w:b w:val="0"/>
          <w:i w:val="0"/>
          <w:color w:val="000000"/>
          <w:sz w:val="26"/>
        </w:rPr>
        <w:t>Chạy server bằng lệnh docker compose up -d.</w:t>
      </w:r>
    </w:p>
    <w:p>
      <w:pPr>
        <w:pStyle w:val="ListNumber"/>
        <w:spacing w:after="60" w:line="300" w:lineRule="auto"/>
      </w:pPr>
      <w:r>
        <w:rPr>
          <w:rFonts w:ascii="Times New Roman" w:hAnsi="Times New Roman" w:eastAsia="Times New Roman"/>
          <w:b w:val="0"/>
          <w:i w:val="0"/>
          <w:color w:val="000000"/>
          <w:sz w:val="26"/>
        </w:rPr>
        <w:t>Biên dịch và nạp chương trình ESP32 bằng PlatformIO với môi trường esp32.</w:t>
      </w:r>
    </w:p>
    <w:p>
      <w:pPr>
        <w:pStyle w:val="ListNumber"/>
        <w:spacing w:after="60" w:line="300" w:lineRule="auto"/>
      </w:pPr>
      <w:r>
        <w:rPr>
          <w:rFonts w:ascii="Times New Roman" w:hAnsi="Times New Roman" w:eastAsia="Times New Roman"/>
          <w:b w:val="0"/>
          <w:i w:val="0"/>
          <w:color w:val="000000"/>
          <w:sz w:val="26"/>
        </w:rPr>
        <w:t>Biên dịch và nạp chương trình Arduino Uno với môi trường uno.</w:t>
      </w:r>
    </w:p>
    <w:p>
      <w:pPr>
        <w:pStyle w:val="ListNumber"/>
        <w:spacing w:after="60" w:line="300" w:lineRule="auto"/>
      </w:pPr>
      <w:r>
        <w:rPr>
          <w:rFonts w:ascii="Times New Roman" w:hAnsi="Times New Roman" w:eastAsia="Times New Roman"/>
          <w:b w:val="0"/>
          <w:i w:val="0"/>
          <w:color w:val="000000"/>
          <w:sz w:val="26"/>
        </w:rPr>
        <w:t>Khởi động Serial Monitor để kiểm tra WiFi, MQTT và I2C.</w:t>
      </w:r>
    </w:p>
    <w:p>
      <w:pPr>
        <w:pStyle w:val="ListNumber"/>
        <w:spacing w:after="60" w:line="300" w:lineRule="auto"/>
      </w:pPr>
      <w:r>
        <w:rPr>
          <w:rFonts w:ascii="Times New Roman" w:hAnsi="Times New Roman" w:eastAsia="Times New Roman"/>
          <w:b w:val="0"/>
          <w:i w:val="0"/>
          <w:color w:val="000000"/>
          <w:sz w:val="26"/>
        </w:rPr>
        <w:t>Mở Home Assistant, kiểm tra các switch, sensor và binary sensor MQTT.</w:t>
      </w:r>
    </w:p>
    <w:p>
      <w:pPr>
        <w:spacing w:before="160" w:after="120" w:line="288" w:lineRule="auto"/>
      </w:pPr>
      <w:r>
        <w:rPr>
          <w:rFonts w:ascii="Times New Roman" w:hAnsi="Times New Roman" w:eastAsia="Times New Roman"/>
          <w:b/>
          <w:i w:val="0"/>
          <w:color w:val="000000"/>
          <w:sz w:val="26"/>
        </w:rPr>
        <w:t>6.3. Kết quả kiểm thử</w:t>
      </w:r>
    </w:p>
    <w:p>
      <w:pPr>
        <w:spacing w:before="0" w:after="80" w:line="264" w:lineRule="auto"/>
        <w:jc w:val="center"/>
      </w:pPr>
      <w:r>
        <w:rPr>
          <w:rFonts w:ascii="Times New Roman" w:hAnsi="Times New Roman" w:eastAsia="Times New Roman"/>
          <w:b/>
          <w:i w:val="0"/>
          <w:color w:val="000000"/>
          <w:sz w:val="24"/>
        </w:rPr>
        <w:t>Bảng 6.1 Kết quả kiểm thử chức năng</w:t>
      </w:r>
    </w:p>
    <w:tbl>
      <w:tblPr>
        <w:tblStyle w:val="TableGrid"/>
        <w:tblW w:type="auto" w:w="0"/>
        <w:jc w:val="center"/>
        <w:tblLayout w:type="fixed"/>
        <w:tblLook w:firstColumn="1" w:firstRow="1" w:lastColumn="0" w:lastRow="0" w:noHBand="0" w:noVBand="1" w:val="04A0"/>
      </w:tblPr>
      <w:tblGrid>
        <w:gridCol w:w="2128"/>
        <w:gridCol w:w="2128"/>
        <w:gridCol w:w="2128"/>
        <w:gridCol w:w="2128"/>
      </w:tblGrid>
      <w:tr>
        <w:tc>
          <w:tcPr>
            <w:tcW w:type="dxa" w:w="64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STT</w:t>
            </w:r>
          </w:p>
        </w:tc>
        <w:tc>
          <w:tcPr>
            <w:tcW w:type="dxa" w:w="2448"/>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Chức năng</w:t>
            </w:r>
          </w:p>
        </w:tc>
        <w:tc>
          <w:tcPr>
            <w:tcW w:type="dxa" w:w="4896"/>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Kết quả mong đợi</w:t>
            </w:r>
          </w:p>
        </w:tc>
        <w:tc>
          <w:tcPr>
            <w:tcW w:type="dxa" w:w="1296"/>
            <w:shd w:fill="D9EAF7"/>
            <w:vAlign w:val="center"/>
            <w:tcMar>
              <w:top w:w="80" w:type="dxa"/>
              <w:start w:w="100" w:type="dxa"/>
              <w:bottom w:w="80" w:type="dxa"/>
              <w:end w:w="100" w:type="dxa"/>
            </w:tcMar>
          </w:tcPr>
          <w:p>
            <w:pPr>
              <w:spacing w:after="0" w:line="264" w:lineRule="auto"/>
            </w:pPr>
            <w:r>
              <w:rPr>
                <w:rFonts w:ascii="Times New Roman" w:hAnsi="Times New Roman" w:eastAsia="Times New Roman"/>
                <w:b/>
                <w:i w:val="0"/>
                <w:color w:val="000000"/>
                <w:sz w:val="24"/>
              </w:rPr>
              <w:t>Đánh giá</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1</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Kết nối WiFi/MQTT</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ESP32 nhận IP và subscribe topic thành công.</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2</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Điều khiển đèn</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LED/đèn mô phỏng thay đổi theo Home Assistant.</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3</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RFID hợp lệ</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Servo mở cửa, LED xanh sáng, publish OPEN.</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4</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RFID sai</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LED đỏ/cảnh báo lỗi, publish unauthorized.</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5</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DHT11 và quạt</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Publish nhiệt độ/độ ẩm, quạt bật khi &gt; 30.0°C.</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6</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Cảm biến mưa</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Rain ON và servo chan mưa hoạt động.</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7</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HC-SR04</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Đèn nhà vệ sinh bật khi phát hiện người.</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8</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Gas/rung</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Binary sensor ON và buzzer kích hoạt.</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r>
        <w:tc>
          <w:tcPr>
            <w:tcW w:type="dxa" w:w="6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9</w:t>
            </w:r>
          </w:p>
        </w:tc>
        <w:tc>
          <w:tcPr>
            <w:tcW w:type="dxa" w:w="2448"/>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LCD</w:t>
            </w:r>
          </w:p>
        </w:tc>
        <w:tc>
          <w:tcPr>
            <w:tcW w:type="dxa" w:w="48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Hiển thị ngày giờ, nhiệt độ và độ ẩm.</w:t>
            </w:r>
          </w:p>
        </w:tc>
        <w:tc>
          <w:tcPr>
            <w:tcW w:type="dxa" w:w="1296"/>
            <w:vAlign w:val="center"/>
            <w:tcMar>
              <w:top w:w="80" w:type="dxa"/>
              <w:start w:w="100" w:type="dxa"/>
              <w:bottom w:w="80" w:type="dxa"/>
              <w:end w:w="100" w:type="dxa"/>
            </w:tcMar>
          </w:tcPr>
          <w:p>
            <w:pPr>
              <w:spacing w:after="0" w:line="264" w:lineRule="auto"/>
            </w:pPr>
            <w:r>
              <w:rPr>
                <w:rFonts w:ascii="Times New Roman" w:hAnsi="Times New Roman" w:eastAsia="Times New Roman"/>
                <w:b w:val="0"/>
                <w:i w:val="0"/>
                <w:color w:val="000000"/>
                <w:sz w:val="24"/>
              </w:rPr>
              <w:t>Đạt</w:t>
            </w:r>
          </w:p>
        </w:tc>
      </w:tr>
    </w:tbl>
    <w:p>
      <w:pPr>
        <w:spacing w:before="0" w:after="80" w:line="312" w:lineRule="auto"/>
      </w:pPr>
      <w:r>
        <w:rPr>
          <w:rFonts w:ascii="Times New Roman" w:hAnsi="Times New Roman" w:eastAsia="Times New Roman"/>
          <w:b w:val="0"/>
          <w:i w:val="0"/>
          <w:color w:val="000000"/>
          <w:sz w:val="26"/>
        </w:rPr>
      </w:r>
    </w:p>
    <w:p>
      <w:pPr>
        <w:spacing w:before="160" w:after="120" w:line="288" w:lineRule="auto"/>
      </w:pPr>
      <w:r>
        <w:rPr>
          <w:rFonts w:ascii="Times New Roman" w:hAnsi="Times New Roman" w:eastAsia="Times New Roman"/>
          <w:b/>
          <w:i w:val="0"/>
          <w:color w:val="000000"/>
          <w:sz w:val="26"/>
        </w:rPr>
        <w:t>6.4. Đánh giá</w:t>
      </w:r>
    </w:p>
    <w:p>
      <w:pPr>
        <w:spacing w:before="0" w:after="120" w:line="312" w:lineRule="auto"/>
        <w:ind w:firstLine="547"/>
        <w:jc w:val="both"/>
      </w:pPr>
      <w:r>
        <w:rPr>
          <w:rFonts w:ascii="Times New Roman" w:hAnsi="Times New Roman" w:eastAsia="Times New Roman"/>
          <w:b w:val="0"/>
          <w:i w:val="0"/>
          <w:color w:val="000000"/>
          <w:sz w:val="26"/>
        </w:rPr>
        <w:t>Kết quả kiểm thử cho thấy hệ thống đáp ứng được các chức năng chính của mô hình nhà thông minh. Việc tách module phần mềm giúp chương trình dễ đọc, dễ bảo trì. MQTT giúp đồng bộ trạng thái giữa ESP32 và Home Assistant tương đối nhanh, trong khi I2C giúp mở rộng ngõ ra qua Arduino Uno.</w:t>
      </w:r>
    </w:p>
    <w:p>
      <w:pPr>
        <w:spacing w:before="0" w:after="120" w:line="312" w:lineRule="auto"/>
        <w:ind w:firstLine="547"/>
        <w:jc w:val="both"/>
      </w:pPr>
      <w:r>
        <w:rPr>
          <w:rFonts w:ascii="Times New Roman" w:hAnsi="Times New Roman" w:eastAsia="Times New Roman"/>
          <w:b w:val="0"/>
          <w:i w:val="0"/>
          <w:color w:val="000000"/>
          <w:sz w:val="26"/>
        </w:rPr>
        <w:t>Hạn chế của mô hình là MQTT Broker đang cho phép anonymous để tiện mô phỏng, danh sách UID RFID còn cố định trong code và các cảm biến như DHT11, cảm biến gas cần hiệu chuẩn nếu đưa vào sử dụng thực tế.</w:t>
      </w:r>
    </w:p>
    <w:p>
      <w:r>
        <w:br w:type="page"/>
      </w:r>
    </w:p>
    <w:p>
      <w:pPr>
        <w:spacing w:before="200" w:after="240" w:line="276" w:lineRule="auto"/>
        <w:jc w:val="center"/>
      </w:pPr>
      <w:r>
        <w:rPr>
          <w:rFonts w:ascii="Times New Roman" w:hAnsi="Times New Roman" w:eastAsia="Times New Roman"/>
          <w:b/>
          <w:i w:val="0"/>
          <w:color w:val="000000"/>
          <w:sz w:val="30"/>
        </w:rPr>
        <w:t>CHƯƠNG 7. KẾT LUẬN VÀ HƯỚNG PHÁT TRIỂN</w:t>
      </w:r>
    </w:p>
    <w:p>
      <w:pPr>
        <w:spacing w:before="160" w:after="120" w:line="288" w:lineRule="auto"/>
      </w:pPr>
      <w:r>
        <w:rPr>
          <w:rFonts w:ascii="Times New Roman" w:hAnsi="Times New Roman" w:eastAsia="Times New Roman"/>
          <w:b/>
          <w:i w:val="0"/>
          <w:color w:val="000000"/>
          <w:sz w:val="26"/>
        </w:rPr>
        <w:t>7.1. Kết luận</w:t>
      </w:r>
    </w:p>
    <w:p>
      <w:pPr>
        <w:spacing w:before="0" w:after="120" w:line="312" w:lineRule="auto"/>
        <w:ind w:firstLine="547"/>
        <w:jc w:val="both"/>
      </w:pPr>
      <w:r>
        <w:rPr>
          <w:rFonts w:ascii="Times New Roman" w:hAnsi="Times New Roman" w:eastAsia="Times New Roman"/>
          <w:b w:val="0"/>
          <w:i w:val="0"/>
          <w:color w:val="000000"/>
          <w:sz w:val="26"/>
        </w:rPr>
        <w:t>Đồ án đã thiết kế và mô phỏng thành công hệ thống nhà thông minh sử dụng ESP32, Arduino Uno, MQTT và Home Assistant. Hệ thống thực hiện được các chức năng điều khiển đèn, khóa cửa RFID, đo nhiệt độ - độ ẩm, điều khiển quạt tự động, xử lý khi có mưa, tự động bật đèn nhà vệ sinh và cảnh báo an toàn khi có gas hoặc rung chấn.</w:t>
      </w:r>
    </w:p>
    <w:p>
      <w:pPr>
        <w:spacing w:before="0" w:after="120" w:line="312" w:lineRule="auto"/>
        <w:ind w:firstLine="547"/>
        <w:jc w:val="both"/>
      </w:pPr>
      <w:r>
        <w:rPr>
          <w:rFonts w:ascii="Times New Roman" w:hAnsi="Times New Roman" w:eastAsia="Times New Roman"/>
          <w:b w:val="0"/>
          <w:i w:val="0"/>
          <w:color w:val="000000"/>
          <w:sz w:val="26"/>
        </w:rPr>
        <w:t>Thông qua đề tài, người thực hiện nắm được cách kết hợp phần cứng nhúng, giao tiếp I2C, giao thức MQTT, Docker và Home Assistant để tạo thành một hệ thống IoT hoàn chỉnh ở mức prototype.</w:t>
      </w:r>
    </w:p>
    <w:p>
      <w:pPr>
        <w:spacing w:before="160" w:after="120" w:line="288" w:lineRule="auto"/>
      </w:pPr>
      <w:r>
        <w:rPr>
          <w:rFonts w:ascii="Times New Roman" w:hAnsi="Times New Roman" w:eastAsia="Times New Roman"/>
          <w:b/>
          <w:i w:val="0"/>
          <w:color w:val="000000"/>
          <w:sz w:val="26"/>
        </w:rPr>
        <w:t>7.2. Hướng phát triển</w:t>
      </w:r>
    </w:p>
    <w:p>
      <w:pPr>
        <w:pStyle w:val="ListBullet"/>
        <w:spacing w:after="60" w:line="300" w:lineRule="auto"/>
      </w:pPr>
      <w:r>
        <w:rPr>
          <w:rFonts w:ascii="Times New Roman" w:hAnsi="Times New Roman" w:eastAsia="Times New Roman"/>
          <w:b w:val="0"/>
          <w:i w:val="0"/>
          <w:color w:val="000000"/>
          <w:sz w:val="26"/>
        </w:rPr>
        <w:t>Bổ sung username/password hoặc TLS cho MQTT Broker.</w:t>
      </w:r>
    </w:p>
    <w:p>
      <w:pPr>
        <w:pStyle w:val="ListBullet"/>
        <w:spacing w:after="60" w:line="300" w:lineRule="auto"/>
      </w:pPr>
      <w:r>
        <w:rPr>
          <w:rFonts w:ascii="Times New Roman" w:hAnsi="Times New Roman" w:eastAsia="Times New Roman"/>
          <w:b w:val="0"/>
          <w:i w:val="0"/>
          <w:color w:val="000000"/>
          <w:sz w:val="26"/>
        </w:rPr>
        <w:t>Xây dựng giao diện thêm/xóa thẻ RFID từ Home Assistant.</w:t>
      </w:r>
    </w:p>
    <w:p>
      <w:pPr>
        <w:pStyle w:val="ListBullet"/>
        <w:spacing w:after="60" w:line="300" w:lineRule="auto"/>
      </w:pPr>
      <w:r>
        <w:rPr>
          <w:rFonts w:ascii="Times New Roman" w:hAnsi="Times New Roman" w:eastAsia="Times New Roman"/>
          <w:b w:val="0"/>
          <w:i w:val="0"/>
          <w:color w:val="000000"/>
          <w:sz w:val="26"/>
        </w:rPr>
        <w:t>Lưu dữ liệu cảm biến vào InfluxDB và hiển thị biểu đồ bằng Grafana.</w:t>
      </w:r>
    </w:p>
    <w:p>
      <w:pPr>
        <w:pStyle w:val="ListBullet"/>
        <w:spacing w:after="60" w:line="300" w:lineRule="auto"/>
      </w:pPr>
      <w:r>
        <w:rPr>
          <w:rFonts w:ascii="Times New Roman" w:hAnsi="Times New Roman" w:eastAsia="Times New Roman"/>
          <w:b w:val="0"/>
          <w:i w:val="0"/>
          <w:color w:val="000000"/>
          <w:sz w:val="26"/>
        </w:rPr>
        <w:t>Gửi cảnh báo qua Telegram, email hoặc push notification.</w:t>
      </w:r>
    </w:p>
    <w:p>
      <w:pPr>
        <w:pStyle w:val="ListBullet"/>
        <w:spacing w:after="60" w:line="300" w:lineRule="auto"/>
      </w:pPr>
      <w:r>
        <w:rPr>
          <w:rFonts w:ascii="Times New Roman" w:hAnsi="Times New Roman" w:eastAsia="Times New Roman"/>
          <w:b w:val="0"/>
          <w:i w:val="0"/>
          <w:color w:val="000000"/>
          <w:sz w:val="26"/>
        </w:rPr>
        <w:t>Thiết kế PCB, vỏ bảo vệ và nguồn riêng cho servo, quạt.</w:t>
      </w:r>
    </w:p>
    <w:p>
      <w:pPr>
        <w:pStyle w:val="ListBullet"/>
        <w:spacing w:after="60" w:line="300" w:lineRule="auto"/>
      </w:pPr>
      <w:r>
        <w:rPr>
          <w:rFonts w:ascii="Times New Roman" w:hAnsi="Times New Roman" w:eastAsia="Times New Roman"/>
          <w:b w:val="0"/>
          <w:i w:val="0"/>
          <w:color w:val="000000"/>
          <w:sz w:val="26"/>
        </w:rPr>
        <w:t>Nâng cấp DHT11 lên DHT22 hoặc SHT31 để tăng độ chính xác.</w:t>
      </w:r>
    </w:p>
    <w:p>
      <w:r>
        <w:br w:type="page"/>
      </w:r>
    </w:p>
    <w:p>
      <w:pPr>
        <w:spacing w:before="200" w:after="240" w:line="276" w:lineRule="auto"/>
        <w:jc w:val="center"/>
      </w:pPr>
      <w:r>
        <w:rPr>
          <w:rFonts w:ascii="Times New Roman" w:hAnsi="Times New Roman" w:eastAsia="Times New Roman"/>
          <w:b/>
          <w:i w:val="0"/>
          <w:color w:val="000000"/>
          <w:sz w:val="30"/>
        </w:rPr>
        <w:t>TÀI LIỆU THAM KHẢO</w:t>
      </w:r>
    </w:p>
    <w:p>
      <w:pPr>
        <w:pStyle w:val="ListNumber"/>
        <w:spacing w:after="60" w:line="300" w:lineRule="auto"/>
      </w:pPr>
      <w:r>
        <w:rPr>
          <w:rFonts w:ascii="Times New Roman" w:hAnsi="Times New Roman" w:eastAsia="Times New Roman"/>
          <w:b w:val="0"/>
          <w:i w:val="0"/>
          <w:color w:val="000000"/>
          <w:sz w:val="26"/>
        </w:rPr>
        <w:t>Espressif Systems, ESP32 Technical Reference Manual.</w:t>
      </w:r>
    </w:p>
    <w:p>
      <w:pPr>
        <w:pStyle w:val="ListNumber"/>
        <w:spacing w:after="60" w:line="300" w:lineRule="auto"/>
      </w:pPr>
      <w:r>
        <w:rPr>
          <w:rFonts w:ascii="Times New Roman" w:hAnsi="Times New Roman" w:eastAsia="Times New Roman"/>
          <w:b w:val="0"/>
          <w:i w:val="0"/>
          <w:color w:val="000000"/>
          <w:sz w:val="26"/>
        </w:rPr>
        <w:t>Arduino Documentation, Arduino Uno Rev3.</w:t>
      </w:r>
    </w:p>
    <w:p>
      <w:pPr>
        <w:pStyle w:val="ListNumber"/>
        <w:spacing w:after="60" w:line="300" w:lineRule="auto"/>
      </w:pPr>
      <w:r>
        <w:rPr>
          <w:rFonts w:ascii="Times New Roman" w:hAnsi="Times New Roman" w:eastAsia="Times New Roman"/>
          <w:b w:val="0"/>
          <w:i w:val="0"/>
          <w:color w:val="000000"/>
          <w:sz w:val="26"/>
        </w:rPr>
        <w:t>MQTT Version 3.1.1 Specification.</w:t>
      </w:r>
    </w:p>
    <w:p>
      <w:pPr>
        <w:pStyle w:val="ListNumber"/>
        <w:spacing w:after="60" w:line="300" w:lineRule="auto"/>
      </w:pPr>
      <w:r>
        <w:rPr>
          <w:rFonts w:ascii="Times New Roman" w:hAnsi="Times New Roman" w:eastAsia="Times New Roman"/>
          <w:b w:val="0"/>
          <w:i w:val="0"/>
          <w:color w:val="000000"/>
          <w:sz w:val="26"/>
        </w:rPr>
        <w:t>Home Assistant Documentation - MQTT Integration.</w:t>
      </w:r>
    </w:p>
    <w:p>
      <w:pPr>
        <w:pStyle w:val="ListNumber"/>
        <w:spacing w:after="60" w:line="300" w:lineRule="auto"/>
      </w:pPr>
      <w:r>
        <w:rPr>
          <w:rFonts w:ascii="Times New Roman" w:hAnsi="Times New Roman" w:eastAsia="Times New Roman"/>
          <w:b w:val="0"/>
          <w:i w:val="0"/>
          <w:color w:val="000000"/>
          <w:sz w:val="26"/>
        </w:rPr>
        <w:t>Eclipse Mosquitto Documentation.</w:t>
      </w:r>
    </w:p>
    <w:p>
      <w:pPr>
        <w:pStyle w:val="ListNumber"/>
        <w:spacing w:after="60" w:line="300" w:lineRule="auto"/>
      </w:pPr>
      <w:r>
        <w:rPr>
          <w:rFonts w:ascii="Times New Roman" w:hAnsi="Times New Roman" w:eastAsia="Times New Roman"/>
          <w:b w:val="0"/>
          <w:i w:val="0"/>
          <w:color w:val="000000"/>
          <w:sz w:val="26"/>
        </w:rPr>
        <w:t>PlatformIO Documentation.</w:t>
      </w:r>
    </w:p>
    <w:p>
      <w:pPr>
        <w:pStyle w:val="ListNumber"/>
        <w:spacing w:after="60" w:line="300" w:lineRule="auto"/>
      </w:pPr>
      <w:r>
        <w:rPr>
          <w:rFonts w:ascii="Times New Roman" w:hAnsi="Times New Roman" w:eastAsia="Times New Roman"/>
          <w:b w:val="0"/>
          <w:i w:val="0"/>
          <w:color w:val="000000"/>
          <w:sz w:val="26"/>
        </w:rPr>
        <w:t>Datasheet DHT11, MFRC522, HC-SR04 và các module cảm biến sử dụng trong đồ án.</w:t>
      </w:r>
    </w:p>
    <w:p>
      <w:pPr>
        <w:pStyle w:val="ListNumber"/>
        <w:spacing w:after="60" w:line="300" w:lineRule="auto"/>
      </w:pPr>
      <w:r>
        <w:rPr>
          <w:rFonts w:ascii="Times New Roman" w:hAnsi="Times New Roman" w:eastAsia="Times New Roman"/>
          <w:b w:val="0"/>
          <w:i w:val="0"/>
          <w:color w:val="000000"/>
          <w:sz w:val="26"/>
        </w:rPr>
        <w:t>Tài liệu hướng dẫn đấu nối và cấu hình trong thư mục .doc của dự án.</w:t>
      </w:r>
    </w:p>
    <w:sectPr w:rsidR="00FC693F" w:rsidRPr="0006063C" w:rsidSect="00034616">
      <w:pgSz w:w="11909" w:h="16834"/>
      <w:pgMar w:top="1138" w:right="1411" w:bottom="1138" w:left="1987"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
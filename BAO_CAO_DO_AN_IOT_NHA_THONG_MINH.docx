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4"/>
        </w:rPr>
        <w:t>TRƯỜNG/VIỆN: ................................................</w:t>
      </w:r>
    </w:p>
    <w:p>
      <w:pPr>
        <w:jc w:val="center"/>
      </w:pPr>
      <w:r>
        <w:rPr>
          <w:rFonts w:ascii="Calibri" w:hAnsi="Calibri" w:eastAsia="Calibri"/>
          <w:b/>
          <w:sz w:val="24"/>
        </w:rPr>
        <w:t>KHOA/BỘ MÔN: ................................................</w:t>
      </w:r>
    </w:p>
    <w:p/>
    <w:p/>
    <w:p/>
    <w:p/>
    <w:p>
      <w:pPr>
        <w:jc w:val="center"/>
      </w:pPr>
      <w:r>
        <w:rPr>
          <w:rFonts w:ascii="Calibri" w:hAnsi="Calibri" w:eastAsia="Calibri"/>
          <w:b/>
          <w:color w:val="0B2545"/>
          <w:sz w:val="44"/>
        </w:rPr>
        <w:t>BÁO CÁO ĐỒ ÁN</w:t>
      </w:r>
    </w:p>
    <w:p>
      <w:pPr>
        <w:jc w:val="center"/>
      </w:pPr>
      <w:r>
        <w:rPr>
          <w:rFonts w:ascii="Calibri" w:hAnsi="Calibri" w:eastAsia="Calibri"/>
          <w:b/>
          <w:color w:val="2E74B5"/>
          <w:sz w:val="32"/>
        </w:rPr>
        <w:t>THIẾT KẾ VÀ MÔ PHỎNG HỆ THỐNG NHÀ THÔNG MINH SỬ DỤNG ESP32, ARDUINO UNO, MQTT VÀ HOME ASSISTANT</w:t>
      </w:r>
    </w:p>
    <w:p/>
    <w:tbl>
      <w:tblPr>
        <w:tblStyle w:val="TableGrid"/>
        <w:tblW w:type="auto" w:w="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F2F4F7"/>
          </w:tcPr>
          <w:p>
            <w:pPr>
              <w:spacing w:after="40"/>
            </w:pPr>
            <w:r>
              <w:rPr>
                <w:rFonts w:ascii="Calibri" w:hAnsi="Calibri" w:eastAsia="Calibri"/>
                <w:b/>
                <w:sz w:val="19"/>
              </w:rPr>
              <w:t>Hạng mục</w:t>
            </w:r>
          </w:p>
        </w:tc>
        <w:tc>
          <w:tcPr>
            <w:tcW w:type="dxa" w:w="6048"/>
            <w:vAlign w:val="center"/>
            <w:tcMar>
              <w:top w:w="80" w:type="dxa"/>
              <w:start w:w="120" w:type="dxa"/>
              <w:bottom w:w="80" w:type="dxa"/>
              <w:end w:w="120" w:type="dxa"/>
            </w:tcMar>
            <w:shd w:fill="F2F4F7"/>
          </w:tcPr>
          <w:p>
            <w:pPr>
              <w:spacing w:after="40"/>
            </w:pPr>
            <w:r>
              <w:rPr>
                <w:rFonts w:ascii="Calibri" w:hAnsi="Calibri" w:eastAsia="Calibri"/>
                <w:b/>
                <w:sz w:val="19"/>
              </w:rPr>
              <w:t>Nội dung</w:t>
            </w:r>
          </w:p>
        </w:tc>
      </w:tr>
      <w:tr>
        <w:tc>
          <w:tcPr>
            <w:tcW w:type="dxa" w:w="3024"/>
            <w:vAlign w:val="center"/>
            <w:tcMar>
              <w:top w:w="80" w:type="dxa"/>
              <w:start w:w="120" w:type="dxa"/>
              <w:bottom w:w="80" w:type="dxa"/>
              <w:end w:w="120" w:type="dxa"/>
            </w:tcMar>
          </w:tcPr>
          <w:p>
            <w:pPr>
              <w:spacing w:after="40"/>
            </w:pPr>
            <w:r>
              <w:rPr>
                <w:rFonts w:ascii="Calibri" w:hAnsi="Calibri" w:eastAsia="Calibri"/>
                <w:sz w:val="19"/>
              </w:rPr>
              <w:t>Sinh viên thực hiện</w:t>
            </w:r>
          </w:p>
        </w:tc>
        <w:tc>
          <w:tcPr>
            <w:tcW w:type="dxa" w:w="6048"/>
            <w:vAlign w:val="center"/>
            <w:tcMar>
              <w:top w:w="80" w:type="dxa"/>
              <w:start w:w="120" w:type="dxa"/>
              <w:bottom w:w="80" w:type="dxa"/>
              <w:end w:w="120" w:type="dxa"/>
            </w:tcMar>
          </w:tcPr>
          <w:p>
            <w:pPr>
              <w:spacing w:after="40"/>
            </w:pPr>
            <w:r>
              <w:rPr>
                <w:rFonts w:ascii="Calibri" w:hAnsi="Calibri" w:eastAsia="Calibri"/>
                <w:sz w:val="19"/>
              </w:rPr>
              <w:t>................................................</w:t>
            </w:r>
          </w:p>
        </w:tc>
      </w:tr>
      <w:tr>
        <w:tc>
          <w:tcPr>
            <w:tcW w:type="dxa" w:w="3024"/>
            <w:vAlign w:val="center"/>
            <w:tcMar>
              <w:top w:w="80" w:type="dxa"/>
              <w:start w:w="120" w:type="dxa"/>
              <w:bottom w:w="80" w:type="dxa"/>
              <w:end w:w="120" w:type="dxa"/>
            </w:tcMar>
          </w:tcPr>
          <w:p>
            <w:pPr>
              <w:spacing w:after="40"/>
            </w:pPr>
            <w:r>
              <w:rPr>
                <w:rFonts w:ascii="Calibri" w:hAnsi="Calibri" w:eastAsia="Calibri"/>
                <w:sz w:val="19"/>
              </w:rPr>
              <w:t>Mã số sinh viên</w:t>
            </w:r>
          </w:p>
        </w:tc>
        <w:tc>
          <w:tcPr>
            <w:tcW w:type="dxa" w:w="6048"/>
            <w:vAlign w:val="center"/>
            <w:tcMar>
              <w:top w:w="80" w:type="dxa"/>
              <w:start w:w="120" w:type="dxa"/>
              <w:bottom w:w="80" w:type="dxa"/>
              <w:end w:w="120" w:type="dxa"/>
            </w:tcMar>
          </w:tcPr>
          <w:p>
            <w:pPr>
              <w:spacing w:after="40"/>
            </w:pPr>
            <w:r>
              <w:rPr>
                <w:rFonts w:ascii="Calibri" w:hAnsi="Calibri" w:eastAsia="Calibri"/>
                <w:sz w:val="19"/>
              </w:rPr>
              <w:t>................................................</w:t>
            </w:r>
          </w:p>
        </w:tc>
      </w:tr>
      <w:tr>
        <w:tc>
          <w:tcPr>
            <w:tcW w:type="dxa" w:w="3024"/>
            <w:vAlign w:val="center"/>
            <w:tcMar>
              <w:top w:w="80" w:type="dxa"/>
              <w:start w:w="120" w:type="dxa"/>
              <w:bottom w:w="80" w:type="dxa"/>
              <w:end w:w="120" w:type="dxa"/>
            </w:tcMar>
          </w:tcPr>
          <w:p>
            <w:pPr>
              <w:spacing w:after="40"/>
            </w:pPr>
            <w:r>
              <w:rPr>
                <w:rFonts w:ascii="Calibri" w:hAnsi="Calibri" w:eastAsia="Calibri"/>
                <w:sz w:val="19"/>
              </w:rPr>
              <w:t>Lớp</w:t>
            </w:r>
          </w:p>
        </w:tc>
        <w:tc>
          <w:tcPr>
            <w:tcW w:type="dxa" w:w="6048"/>
            <w:vAlign w:val="center"/>
            <w:tcMar>
              <w:top w:w="80" w:type="dxa"/>
              <w:start w:w="120" w:type="dxa"/>
              <w:bottom w:w="80" w:type="dxa"/>
              <w:end w:w="120" w:type="dxa"/>
            </w:tcMar>
          </w:tcPr>
          <w:p>
            <w:pPr>
              <w:spacing w:after="40"/>
            </w:pPr>
            <w:r>
              <w:rPr>
                <w:rFonts w:ascii="Calibri" w:hAnsi="Calibri" w:eastAsia="Calibri"/>
                <w:sz w:val="19"/>
              </w:rPr>
              <w:t>................................................</w:t>
            </w:r>
          </w:p>
        </w:tc>
      </w:tr>
      <w:tr>
        <w:tc>
          <w:tcPr>
            <w:tcW w:type="dxa" w:w="3024"/>
            <w:vAlign w:val="center"/>
            <w:tcMar>
              <w:top w:w="80" w:type="dxa"/>
              <w:start w:w="120" w:type="dxa"/>
              <w:bottom w:w="80" w:type="dxa"/>
              <w:end w:w="120" w:type="dxa"/>
            </w:tcMar>
          </w:tcPr>
          <w:p>
            <w:pPr>
              <w:spacing w:after="40"/>
            </w:pPr>
            <w:r>
              <w:rPr>
                <w:rFonts w:ascii="Calibri" w:hAnsi="Calibri" w:eastAsia="Calibri"/>
                <w:sz w:val="19"/>
              </w:rPr>
              <w:t>Giảng viên hướng dẫn</w:t>
            </w:r>
          </w:p>
        </w:tc>
        <w:tc>
          <w:tcPr>
            <w:tcW w:type="dxa" w:w="6048"/>
            <w:vAlign w:val="center"/>
            <w:tcMar>
              <w:top w:w="80" w:type="dxa"/>
              <w:start w:w="120" w:type="dxa"/>
              <w:bottom w:w="80" w:type="dxa"/>
              <w:end w:w="120" w:type="dxa"/>
            </w:tcMar>
          </w:tcPr>
          <w:p>
            <w:pPr>
              <w:spacing w:after="40"/>
            </w:pPr>
            <w:r>
              <w:rPr>
                <w:rFonts w:ascii="Calibri" w:hAnsi="Calibri" w:eastAsia="Calibri"/>
                <w:sz w:val="19"/>
              </w:rPr>
              <w:t>................................................</w:t>
            </w:r>
          </w:p>
        </w:tc>
      </w:tr>
      <w:tr>
        <w:tc>
          <w:tcPr>
            <w:tcW w:type="dxa" w:w="3024"/>
            <w:vAlign w:val="center"/>
            <w:tcMar>
              <w:top w:w="80" w:type="dxa"/>
              <w:start w:w="120" w:type="dxa"/>
              <w:bottom w:w="80" w:type="dxa"/>
              <w:end w:w="120" w:type="dxa"/>
            </w:tcMar>
          </w:tcPr>
          <w:p>
            <w:pPr>
              <w:spacing w:after="40"/>
            </w:pPr>
            <w:r>
              <w:rPr>
                <w:rFonts w:ascii="Calibri" w:hAnsi="Calibri" w:eastAsia="Calibri"/>
                <w:sz w:val="19"/>
              </w:rPr>
              <w:t>Đơn vị</w:t>
            </w:r>
          </w:p>
        </w:tc>
        <w:tc>
          <w:tcPr>
            <w:tcW w:type="dxa" w:w="6048"/>
            <w:vAlign w:val="center"/>
            <w:tcMar>
              <w:top w:w="80" w:type="dxa"/>
              <w:start w:w="120" w:type="dxa"/>
              <w:bottom w:w="80" w:type="dxa"/>
              <w:end w:w="120" w:type="dxa"/>
            </w:tcMar>
          </w:tcPr>
          <w:p>
            <w:pPr>
              <w:spacing w:after="40"/>
            </w:pPr>
            <w:r>
              <w:rPr>
                <w:rFonts w:ascii="Calibri" w:hAnsi="Calibri" w:eastAsia="Calibri"/>
                <w:sz w:val="19"/>
              </w:rPr>
              <w:t>................................................</w:t>
            </w:r>
          </w:p>
        </w:tc>
      </w:tr>
      <w:tr>
        <w:tc>
          <w:tcPr>
            <w:tcW w:type="dxa" w:w="3024"/>
            <w:vAlign w:val="center"/>
            <w:tcMar>
              <w:top w:w="80" w:type="dxa"/>
              <w:start w:w="120" w:type="dxa"/>
              <w:bottom w:w="80" w:type="dxa"/>
              <w:end w:w="120" w:type="dxa"/>
            </w:tcMar>
          </w:tcPr>
          <w:p>
            <w:pPr>
              <w:spacing w:after="40"/>
            </w:pPr>
            <w:r>
              <w:rPr>
                <w:rFonts w:ascii="Calibri" w:hAnsi="Calibri" w:eastAsia="Calibri"/>
                <w:sz w:val="19"/>
              </w:rPr>
              <w:t>Năm học</w:t>
            </w:r>
          </w:p>
        </w:tc>
        <w:tc>
          <w:tcPr>
            <w:tcW w:type="dxa" w:w="6048"/>
            <w:vAlign w:val="center"/>
            <w:tcMar>
              <w:top w:w="80" w:type="dxa"/>
              <w:start w:w="120" w:type="dxa"/>
              <w:bottom w:w="80" w:type="dxa"/>
              <w:end w:w="120" w:type="dxa"/>
            </w:tcMar>
          </w:tcPr>
          <w:p>
            <w:pPr>
              <w:spacing w:after="40"/>
            </w:pPr>
            <w:r>
              <w:rPr>
                <w:rFonts w:ascii="Calibri" w:hAnsi="Calibri" w:eastAsia="Calibri"/>
                <w:sz w:val="19"/>
              </w:rPr>
              <w:t>2025 - 2026</w:t>
            </w:r>
          </w:p>
        </w:tc>
      </w:tr>
    </w:tbl>
    <w:p/>
    <w:p/>
    <w:p/>
    <w:p>
      <w:pPr>
        <w:jc w:val="center"/>
      </w:pPr>
      <w:r>
        <w:rPr>
          <w:rFonts w:ascii="Calibri" w:hAnsi="Calibri" w:eastAsia="Calibri"/>
          <w:i/>
          <w:sz w:val="22"/>
        </w:rPr>
        <w:t>TP. Hồ Chí Minh, tháng 06 năm 2026</w:t>
      </w:r>
    </w:p>
    <w:p>
      <w:r>
        <w:br w:type="page"/>
      </w:r>
    </w:p>
    <w:p>
      <w:pPr>
        <w:pStyle w:val="Heading1"/>
        <w:spacing w:before="320" w:after="160"/>
      </w:pPr>
      <w:r>
        <w:rPr>
          <w:rFonts w:ascii="Calibri" w:hAnsi="Calibri" w:eastAsia="Calibri"/>
          <w:b/>
          <w:color w:val="2E74B5"/>
          <w:sz w:val="32"/>
        </w:rPr>
        <w:t>LỜI CẢM ƠN</w:t>
      </w:r>
    </w:p>
    <w:p>
      <w:pPr>
        <w:spacing w:after="120" w:line="264" w:lineRule="auto"/>
      </w:pPr>
      <w:r>
        <w:rPr>
          <w:rFonts w:ascii="Calibri" w:hAnsi="Calibri" w:eastAsia="Calibri"/>
        </w:rPr>
        <w:t>Trong quá trình thực hiện đồ án, em đã có cơ hội vận dụng các kiến thức về hệ thống nhúng, lập trình vi điều khiển, giao tiếp I2C, truyền thông MQTT và nền tảng Home Assistant để xây dựng một mô hình nhà thông minh hoàn chỉnh ở mức prototype.</w:t>
      </w:r>
    </w:p>
    <w:p>
      <w:pPr>
        <w:spacing w:after="120" w:line="264" w:lineRule="auto"/>
      </w:pPr>
      <w:r>
        <w:rPr>
          <w:rFonts w:ascii="Calibri" w:hAnsi="Calibri" w:eastAsia="Calibri"/>
        </w:rPr>
        <w:t>Em xin gửi lời cảm ơn đến giảng viên hướng dẫn đã định hướng, góp ý và hỗ trợ em trong quá trình triển khai đề tài. Em cũng xin cảm ơn các bạn trong lớp đã hỗ trợ trao đổi ý tưởng, kiểm tra kết nối phần cứng và thử nghiệm các chức năng của hệ thống.</w:t>
      </w:r>
    </w:p>
    <w:p>
      <w:pPr>
        <w:spacing w:after="120" w:line="264" w:lineRule="auto"/>
      </w:pPr>
      <w:r>
        <w:rPr>
          <w:rFonts w:ascii="Calibri" w:hAnsi="Calibri" w:eastAsia="Calibri"/>
        </w:rPr>
        <w:t>Do thời gian thực hiện và điều kiện thiết bị còn hạn chế, báo cáo khó tránh khỏi thiếu sót. Em rất mong nhận được ý kiến đóng góp của thầy cô để đề tài được hoàn thiện hơn.</w:t>
      </w:r>
    </w:p>
    <w:p>
      <w:pPr>
        <w:pStyle w:val="Heading1"/>
        <w:spacing w:before="320" w:after="160"/>
      </w:pPr>
      <w:r>
        <w:rPr>
          <w:rFonts w:ascii="Calibri" w:hAnsi="Calibri" w:eastAsia="Calibri"/>
          <w:b/>
          <w:color w:val="2E74B5"/>
          <w:sz w:val="32"/>
        </w:rPr>
        <w:t>TÓM TẮT ĐỒ ÁN</w:t>
      </w:r>
    </w:p>
    <w:p>
      <w:pPr>
        <w:spacing w:after="120" w:line="264" w:lineRule="auto"/>
      </w:pPr>
      <w:r>
        <w:rPr>
          <w:rFonts w:ascii="Calibri" w:hAnsi="Calibri" w:eastAsia="Calibri"/>
        </w:rPr>
        <w:t>Đồ án trình bày quá trình thiết kế và mô phỏng hệ thống nhà thông minh sử dụng ESP32 làm bộ điều khiển trung tâm, Arduino Uno làm bộ mở rộng ngõ ra, MQTT làm giao thức truyền thông và Home Assistant làm giao diện giám sát - điều khiển. Hệ thống cho phép người dùng điều khiển đèn, cửa, cửa sổ, quạt làm mát; đồng thời tự động phản ứng với các tình huống môi trường như nhiệt độ cao, trời mưa, có người trong nhà vệ sinh, rung chấn và rò rỉ khí gas.</w:t>
      </w:r>
    </w:p>
    <w:p>
      <w:pPr>
        <w:spacing w:after="120" w:line="264" w:lineRule="auto"/>
      </w:pPr>
      <w:r>
        <w:rPr>
          <w:rFonts w:ascii="Calibri" w:hAnsi="Calibri" w:eastAsia="Calibri"/>
        </w:rPr>
        <w:t>Mô hình được xây dựng theo kiến trúc IoT cục bộ. ESP32 kết nối WiFi, trao đổi dữ liệu với MQTT Broker Mosquitto, đồng bộ trạng thái với Home Assistant và gửi lệnh I2C đến Arduino Uno. Arduino Uno tiếp nhận các gói lệnh I2C để điều khiển servo cửa chính, servo cửa sổ và các đèn LED mô phỏng khu vực trong nhà.</w:t>
      </w:r>
    </w:p>
    <w:p>
      <w:pPr>
        <w:spacing w:after="120" w:line="264" w:lineRule="auto"/>
      </w:pPr>
      <w:r>
        <w:rPr>
          <w:rFonts w:ascii="Calibri" w:hAnsi="Calibri" w:eastAsia="Calibri"/>
        </w:rPr>
        <w:t>Kết quả đạt được là một hệ thống mô phỏng có đầy đủ các chức năng cơ bản của nhà thông minh: điều khiển từ xa, đồng bộ trạng thái bằng MQTT, tự động hóa theo cảm biến, cảnh báo an toàn và hiển thị thông tin trên LCD.</w:t>
      </w:r>
    </w:p>
    <w:p>
      <w:pPr>
        <w:spacing w:after="120" w:line="264" w:lineRule="auto"/>
      </w:pPr>
      <w:r>
        <w:rPr>
          <w:rFonts w:ascii="Calibri" w:hAnsi="Calibri" w:eastAsia="Calibri"/>
        </w:rPr>
        <w:t>Từ khóa: ESP32, Arduino Uno, IoT, MQTT, Home Assistant, Mosquitto, I2C, RFID, DHT11, nhà thông minh.</w:t>
      </w:r>
    </w:p>
    <w:p>
      <w:pPr>
        <w:pStyle w:val="Heading1"/>
        <w:spacing w:before="320" w:after="160"/>
      </w:pPr>
      <w:r>
        <w:rPr>
          <w:rFonts w:ascii="Calibri" w:hAnsi="Calibri" w:eastAsia="Calibri"/>
          <w:b/>
          <w:color w:val="2E74B5"/>
          <w:sz w:val="32"/>
        </w:rPr>
        <w:t>MỤC LỤC</w:t>
      </w:r>
    </w:p>
    <w:p>
      <w:pPr>
        <w:pStyle w:val="ListNumber"/>
        <w:spacing w:after="80"/>
      </w:pPr>
      <w:r>
        <w:rPr>
          <w:rFonts w:ascii="Calibri" w:hAnsi="Calibri" w:eastAsia="Calibri"/>
        </w:rPr>
        <w:t>Giới thiệu đề tài</w:t>
      </w:r>
    </w:p>
    <w:p>
      <w:pPr>
        <w:pStyle w:val="ListNumber"/>
        <w:spacing w:after="80"/>
      </w:pPr>
      <w:r>
        <w:rPr>
          <w:rFonts w:ascii="Calibri" w:hAnsi="Calibri" w:eastAsia="Calibri"/>
        </w:rPr>
        <w:t>Cơ sở lý thuyết</w:t>
      </w:r>
    </w:p>
    <w:p>
      <w:pPr>
        <w:pStyle w:val="ListNumber"/>
        <w:spacing w:after="80"/>
      </w:pPr>
      <w:r>
        <w:rPr>
          <w:rFonts w:ascii="Calibri" w:hAnsi="Calibri" w:eastAsia="Calibri"/>
        </w:rPr>
        <w:t>Phân tích yêu cầu hệ thống</w:t>
      </w:r>
    </w:p>
    <w:p>
      <w:pPr>
        <w:pStyle w:val="ListNumber"/>
        <w:spacing w:after="80"/>
      </w:pPr>
      <w:r>
        <w:rPr>
          <w:rFonts w:ascii="Calibri" w:hAnsi="Calibri" w:eastAsia="Calibri"/>
        </w:rPr>
        <w:t>Thiết kế tổng thể</w:t>
      </w:r>
    </w:p>
    <w:p>
      <w:pPr>
        <w:pStyle w:val="ListNumber"/>
        <w:spacing w:after="80"/>
      </w:pPr>
      <w:r>
        <w:rPr>
          <w:rFonts w:ascii="Calibri" w:hAnsi="Calibri" w:eastAsia="Calibri"/>
        </w:rPr>
        <w:t>Thiết kế phần cứng</w:t>
      </w:r>
    </w:p>
    <w:p>
      <w:pPr>
        <w:pStyle w:val="ListNumber"/>
        <w:spacing w:after="80"/>
      </w:pPr>
      <w:r>
        <w:rPr>
          <w:rFonts w:ascii="Calibri" w:hAnsi="Calibri" w:eastAsia="Calibri"/>
        </w:rPr>
        <w:t>Thiết kế phần mềm và giao thức</w:t>
      </w:r>
    </w:p>
    <w:p>
      <w:pPr>
        <w:pStyle w:val="ListNumber"/>
        <w:spacing w:after="80"/>
      </w:pPr>
      <w:r>
        <w:rPr>
          <w:rFonts w:ascii="Calibri" w:hAnsi="Calibri" w:eastAsia="Calibri"/>
        </w:rPr>
        <w:t>Thiết kế các chức năng chính</w:t>
      </w:r>
    </w:p>
    <w:p>
      <w:pPr>
        <w:pStyle w:val="ListNumber"/>
        <w:spacing w:after="80"/>
      </w:pPr>
      <w:r>
        <w:rPr>
          <w:rFonts w:ascii="Calibri" w:hAnsi="Calibri" w:eastAsia="Calibri"/>
        </w:rPr>
        <w:t>Mô phỏng, cài đặt và vận hành</w:t>
      </w:r>
    </w:p>
    <w:p>
      <w:pPr>
        <w:pStyle w:val="ListNumber"/>
        <w:spacing w:after="80"/>
      </w:pPr>
      <w:r>
        <w:rPr>
          <w:rFonts w:ascii="Calibri" w:hAnsi="Calibri" w:eastAsia="Calibri"/>
        </w:rPr>
        <w:t>Kiểm thử và đánh giá kết quả</w:t>
      </w:r>
    </w:p>
    <w:p>
      <w:pPr>
        <w:pStyle w:val="ListNumber"/>
        <w:spacing w:after="80"/>
      </w:pPr>
      <w:r>
        <w:rPr>
          <w:rFonts w:ascii="Calibri" w:hAnsi="Calibri" w:eastAsia="Calibri"/>
        </w:rPr>
        <w:t>Kết luận và hướng phát triển</w:t>
      </w:r>
    </w:p>
    <w:p>
      <w:pPr>
        <w:pStyle w:val="ListNumber"/>
        <w:spacing w:after="80"/>
      </w:pPr>
      <w:r>
        <w:rPr>
          <w:rFonts w:ascii="Calibri" w:hAnsi="Calibri" w:eastAsia="Calibri"/>
        </w:rPr>
        <w:t>Tài liệu tham khảo và phụ lục</w:t>
      </w:r>
    </w:p>
    <w:p>
      <w:r>
        <w:br w:type="page"/>
      </w:r>
    </w:p>
    <w:p>
      <w:pPr>
        <w:pStyle w:val="Heading1"/>
        <w:spacing w:before="320" w:after="160"/>
      </w:pPr>
      <w:r>
        <w:rPr>
          <w:rFonts w:ascii="Calibri" w:hAnsi="Calibri" w:eastAsia="Calibri"/>
          <w:b/>
          <w:color w:val="2E74B5"/>
          <w:sz w:val="32"/>
        </w:rPr>
        <w:t>CHƯƠNG 1. GIỚI THIỆU ĐỀ TÀI</w:t>
      </w:r>
    </w:p>
    <w:p>
      <w:pPr>
        <w:pStyle w:val="Heading2"/>
        <w:spacing w:before="240" w:after="120"/>
      </w:pPr>
      <w:r>
        <w:rPr>
          <w:rFonts w:ascii="Calibri" w:hAnsi="Calibri" w:eastAsia="Calibri"/>
          <w:b/>
          <w:color w:val="2E74B5"/>
          <w:sz w:val="26"/>
        </w:rPr>
        <w:t>1.1. Lý do chọn đề tài</w:t>
      </w:r>
    </w:p>
    <w:p>
      <w:pPr>
        <w:spacing w:after="120" w:line="264" w:lineRule="auto"/>
      </w:pPr>
      <w:r>
        <w:rPr>
          <w:rFonts w:ascii="Calibri" w:hAnsi="Calibri" w:eastAsia="Calibri"/>
        </w:rPr>
        <w:t>Internet of Things đang trở thành nền tảng quan trọng trong các hệ thống tự động hóa hiện đại. Trong lĩnh vực nhà thông minh, các thiết bị điện không chỉ được điều khiển bằng công tắc truyền thống mà còn có thể được giám sát, điều khiển từ xa và tự động hóa theo dữ liệu cảm biến.</w:t>
      </w:r>
    </w:p>
    <w:p>
      <w:pPr>
        <w:spacing w:after="120" w:line="264" w:lineRule="auto"/>
      </w:pPr>
      <w:r>
        <w:rPr>
          <w:rFonts w:ascii="Calibri" w:hAnsi="Calibri" w:eastAsia="Calibri"/>
        </w:rPr>
        <w:t>ESP32 là vi điều khiển phù hợp cho các ứng dụng IoT vì có WiFi tích hợp, nhiều chân GPIO, hỗ trợ SPI/I2C/UART/PWM và có thể lập trình thuận tiện bằng Arduino Framework. Khi số lượng thiết bị ngoại vi tăng, việc sử dụng thêm Arduino Uno làm slave I2C giúp mở rộng ngõ ra và minh họa cách phối hợp nhiều vi điều khiển trong một hệ thống nhúng.</w:t>
      </w:r>
    </w:p>
    <w:p>
      <w:pPr>
        <w:spacing w:after="120" w:line="264" w:lineRule="auto"/>
      </w:pPr>
      <w:r>
        <w:rPr>
          <w:rFonts w:ascii="Calibri" w:hAnsi="Calibri" w:eastAsia="Calibri"/>
        </w:rPr>
        <w:t>Vì vậy, đề tài được lựa chọn nhằm xây dựng một mô hình nhà thông minh có tính thực hành cao, bám sát các công nghệ phổ biến trong IoT như MQTT, Home Assistant và Docker.</w:t>
      </w:r>
    </w:p>
    <w:p>
      <w:pPr>
        <w:pStyle w:val="Heading2"/>
        <w:spacing w:before="240" w:after="120"/>
      </w:pPr>
      <w:r>
        <w:rPr>
          <w:rFonts w:ascii="Calibri" w:hAnsi="Calibri" w:eastAsia="Calibri"/>
          <w:b/>
          <w:color w:val="2E74B5"/>
          <w:sz w:val="26"/>
        </w:rPr>
        <w:t>1.2. Mục tiêu đề tài</w:t>
      </w:r>
    </w:p>
    <w:p>
      <w:pPr>
        <w:pStyle w:val="ListBullet"/>
        <w:spacing w:after="80"/>
      </w:pPr>
      <w:r>
        <w:rPr>
          <w:rFonts w:ascii="Calibri" w:hAnsi="Calibri" w:eastAsia="Calibri"/>
        </w:rPr>
        <w:t>Xây dựng mô hình nhà thông minh có khả năng giám sát và điều khiển qua Home Assistant.</w:t>
      </w:r>
    </w:p>
    <w:p>
      <w:pPr>
        <w:pStyle w:val="ListBullet"/>
        <w:spacing w:after="80"/>
      </w:pPr>
      <w:r>
        <w:rPr>
          <w:rFonts w:ascii="Calibri" w:hAnsi="Calibri" w:eastAsia="Calibri"/>
        </w:rPr>
        <w:t>Ứng dụng ESP32 làm bộ điều khiển trung tâm, kết nối WiFi và MQTT.</w:t>
      </w:r>
    </w:p>
    <w:p>
      <w:pPr>
        <w:pStyle w:val="ListBullet"/>
        <w:spacing w:after="80"/>
      </w:pPr>
      <w:r>
        <w:rPr>
          <w:rFonts w:ascii="Calibri" w:hAnsi="Calibri" w:eastAsia="Calibri"/>
        </w:rPr>
        <w:t>Ứng dụng Arduino Uno làm thiết bị slave nhận lệnh I2C để điều khiển servo và LED mô phỏng.</w:t>
      </w:r>
    </w:p>
    <w:p>
      <w:pPr>
        <w:pStyle w:val="ListBullet"/>
        <w:spacing w:after="80"/>
      </w:pPr>
      <w:r>
        <w:rPr>
          <w:rFonts w:ascii="Calibri" w:hAnsi="Calibri" w:eastAsia="Calibri"/>
        </w:rPr>
        <w:t>Tích hợp RFID, DHT11, cảm biến mưa, HC-SR04, cảm biến rung và cảm biến gas.</w:t>
      </w:r>
    </w:p>
    <w:p>
      <w:pPr>
        <w:pStyle w:val="ListBullet"/>
        <w:spacing w:after="80"/>
      </w:pPr>
      <w:r>
        <w:rPr>
          <w:rFonts w:ascii="Calibri" w:hAnsi="Calibri" w:eastAsia="Calibri"/>
        </w:rPr>
        <w:t>Xây dựng các kịch bản tự động hóa: mở cửa bằng RFID, tự động che mưa, tự động bật quạt, tự động bật đèn nhà vệ sinh, cảnh báo gas và động đất.</w:t>
      </w:r>
    </w:p>
    <w:p>
      <w:pPr>
        <w:pStyle w:val="Heading2"/>
        <w:spacing w:before="240" w:after="120"/>
      </w:pPr>
      <w:r>
        <w:rPr>
          <w:rFonts w:ascii="Calibri" w:hAnsi="Calibri" w:eastAsia="Calibri"/>
          <w:b/>
          <w:color w:val="2E74B5"/>
          <w:sz w:val="26"/>
        </w:rPr>
        <w:t>1.3. Phạm vi thực hiện</w:t>
      </w:r>
    </w:p>
    <w:p>
      <w:pPr>
        <w:spacing w:after="120" w:line="264" w:lineRule="auto"/>
      </w:pPr>
      <w:r>
        <w:rPr>
          <w:rFonts w:ascii="Calibri" w:hAnsi="Calibri" w:eastAsia="Calibri"/>
        </w:rPr>
        <w:t>Đồ án tập trung vào mô phỏng và xây dựng prototype quy mô nhỏ. Servo được dùng để mô phỏng cửa chính và cửa sổ/chan mưa, LED được dùng để mô phỏng đèn trong nhà, buzzer được dùng để mô phỏng cảnh báo khẩn cấp. Hệ thống chưa đi sâu vào thiết kế PCB, vỏ hộp, bảo mật mạng nâng cao hoặc triển khai cloud public.</w:t>
      </w:r>
    </w:p>
    <w:p>
      <w:pPr>
        <w:pStyle w:val="Heading1"/>
        <w:spacing w:before="320" w:after="160"/>
      </w:pPr>
      <w:r>
        <w:rPr>
          <w:rFonts w:ascii="Calibri" w:hAnsi="Calibri" w:eastAsia="Calibri"/>
          <w:b/>
          <w:color w:val="2E74B5"/>
          <w:sz w:val="32"/>
        </w:rPr>
        <w:t>CHƯƠNG 2. CƠ SỞ LÝ THUYẾT</w:t>
      </w:r>
    </w:p>
    <w:p>
      <w:pPr>
        <w:pStyle w:val="Heading2"/>
        <w:spacing w:before="240" w:after="120"/>
      </w:pPr>
      <w:r>
        <w:rPr>
          <w:rFonts w:ascii="Calibri" w:hAnsi="Calibri" w:eastAsia="Calibri"/>
          <w:b/>
          <w:color w:val="2E74B5"/>
          <w:sz w:val="26"/>
        </w:rPr>
        <w:t>2.1. Kiến trúc IoT</w:t>
      </w:r>
    </w:p>
    <w:p>
      <w:pPr>
        <w:spacing w:after="120" w:line="264" w:lineRule="auto"/>
      </w:pPr>
      <w:r>
        <w:rPr>
          <w:rFonts w:ascii="Calibri" w:hAnsi="Calibri" w:eastAsia="Calibri"/>
        </w:rPr>
        <w:t>Một hệ thống IoT cơ bản gồm thiết bị cảm biến, bộ xử lý nhúng, giao thức truyền thông, nền tảng quản lý và giao diện người dùng. Trong đồ án này, ESP32 là node IoT trung tâm, Mosquitto là MQTT Broker, Home Assistant là nền tảng giám sát - điều khiển và Arduino Uno là bộ mở rộng ngõ ra.</w:t>
      </w:r>
    </w:p>
    <w:p>
      <w:pPr>
        <w:pStyle w:val="Heading2"/>
        <w:spacing w:before="240" w:after="120"/>
      </w:pPr>
      <w:r>
        <w:rPr>
          <w:rFonts w:ascii="Calibri" w:hAnsi="Calibri" w:eastAsia="Calibri"/>
          <w:b/>
          <w:color w:val="2E74B5"/>
          <w:sz w:val="26"/>
        </w:rPr>
        <w:t>2.2. Giao thức I2C</w:t>
      </w:r>
    </w:p>
    <w:p>
      <w:pPr>
        <w:spacing w:after="120" w:line="264" w:lineRule="auto"/>
      </w:pPr>
      <w:r>
        <w:rPr>
          <w:rFonts w:ascii="Calibri" w:hAnsi="Calibri" w:eastAsia="Calibri"/>
        </w:rPr>
        <w:t>I2C là giao thức nối tiếp đồng bộ gồm hai đường SDA và SCL. ESP32 đóng vai trò master, Arduino Uno đóng vai trò slave tại địa chỉ 0x08. Do ESP32 dùng mức logic 3.3V còn Arduino Uno dùng 5V, hai đường SDA/SCL được kéo lên 3.3V bằng điện trở 4.7kΩ hoặc 10kΩ để tăng độ an toàn khi kết nối trực tiếp.</w:t>
      </w:r>
    </w:p>
    <w:p>
      <w:pPr>
        <w:pStyle w:val="Heading2"/>
        <w:spacing w:before="240" w:after="120"/>
      </w:pPr>
      <w:r>
        <w:rPr>
          <w:rFonts w:ascii="Calibri" w:hAnsi="Calibri" w:eastAsia="Calibri"/>
          <w:b/>
          <w:color w:val="2E74B5"/>
          <w:sz w:val="26"/>
        </w:rPr>
        <w:t>2.3. MQTT và Home Assistant</w:t>
      </w:r>
    </w:p>
    <w:p>
      <w:pPr>
        <w:spacing w:after="120" w:line="264" w:lineRule="auto"/>
      </w:pPr>
      <w:r>
        <w:rPr>
          <w:rFonts w:ascii="Calibri" w:hAnsi="Calibri" w:eastAsia="Calibri"/>
        </w:rPr>
        <w:t>MQTT hoạt động theo mô hình publish/subscribe, phù hợp với hệ thống IoT vì nhẹ, dễ triển khai và phản hồi nhanh trong mạng LAN. Home Assistant subscribe các topic trạng thái để hiển thị dữ liệu, đồng thời publish lệnh điều khiển khi người dùng thao tác trên giao diện.</w:t>
      </w:r>
    </w:p>
    <w:p>
      <w:pPr>
        <w:pStyle w:val="Heading1"/>
        <w:spacing w:before="320" w:after="160"/>
      </w:pPr>
      <w:r>
        <w:rPr>
          <w:rFonts w:ascii="Calibri" w:hAnsi="Calibri" w:eastAsia="Calibri"/>
          <w:b/>
          <w:color w:val="2E74B5"/>
          <w:sz w:val="32"/>
        </w:rPr>
        <w:t>CHƯƠNG 3. PHÂN TÍCH YÊU CẦU HỆ THỐNG</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spacing w:after="40"/>
            </w:pPr>
            <w:r>
              <w:rPr>
                <w:rFonts w:ascii="Calibri" w:hAnsi="Calibri" w:eastAsia="Calibri"/>
                <w:b/>
                <w:sz w:val="19"/>
              </w:rPr>
              <w:t>Nhóm yêu cầu</w:t>
            </w:r>
          </w:p>
        </w:tc>
        <w:tc>
          <w:tcPr>
            <w:tcW w:type="dxa" w:w="6768"/>
            <w:vAlign w:val="center"/>
            <w:tcMar>
              <w:top w:w="80" w:type="dxa"/>
              <w:start w:w="120" w:type="dxa"/>
              <w:bottom w:w="80" w:type="dxa"/>
              <w:end w:w="120" w:type="dxa"/>
            </w:tcMar>
            <w:shd w:fill="F2F4F7"/>
          </w:tcPr>
          <w:p>
            <w:pPr>
              <w:spacing w:after="40"/>
            </w:pPr>
            <w:r>
              <w:rPr>
                <w:rFonts w:ascii="Calibri" w:hAnsi="Calibri" w:eastAsia="Calibri"/>
                <w:b/>
                <w:sz w:val="19"/>
              </w:rPr>
              <w:t>Mô tả</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Điều khiển thiết bị</w:t>
            </w:r>
          </w:p>
        </w:tc>
        <w:tc>
          <w:tcPr>
            <w:tcW w:type="dxa" w:w="6768"/>
            <w:vAlign w:val="center"/>
            <w:tcMar>
              <w:top w:w="80" w:type="dxa"/>
              <w:start w:w="120" w:type="dxa"/>
              <w:bottom w:w="80" w:type="dxa"/>
              <w:end w:w="120" w:type="dxa"/>
            </w:tcMar>
          </w:tcPr>
          <w:p>
            <w:pPr>
              <w:spacing w:after="40"/>
            </w:pPr>
            <w:r>
              <w:rPr>
                <w:rFonts w:ascii="Calibri" w:hAnsi="Calibri" w:eastAsia="Calibri"/>
                <w:sz w:val="19"/>
              </w:rPr>
              <w:t>Bật/tắt đèn, mở/đóng cửa, điều khiển quạt và cửa sổ qua Home Assistant.</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Tự động hóa</w:t>
            </w:r>
          </w:p>
        </w:tc>
        <w:tc>
          <w:tcPr>
            <w:tcW w:type="dxa" w:w="6768"/>
            <w:vAlign w:val="center"/>
            <w:tcMar>
              <w:top w:w="80" w:type="dxa"/>
              <w:start w:w="120" w:type="dxa"/>
              <w:bottom w:w="80" w:type="dxa"/>
              <w:end w:w="120" w:type="dxa"/>
            </w:tcMar>
          </w:tcPr>
          <w:p>
            <w:pPr>
              <w:spacing w:after="40"/>
            </w:pPr>
            <w:r>
              <w:rPr>
                <w:rFonts w:ascii="Calibri" w:hAnsi="Calibri" w:eastAsia="Calibri"/>
                <w:sz w:val="19"/>
              </w:rPr>
              <w:t>Tự bật quạt khi nhiệt độ cao, tự xử lý khi mưa, tự bật đèn nhà vệ sinh khi có người.</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An toàn</w:t>
            </w:r>
          </w:p>
        </w:tc>
        <w:tc>
          <w:tcPr>
            <w:tcW w:type="dxa" w:w="6768"/>
            <w:vAlign w:val="center"/>
            <w:tcMar>
              <w:top w:w="80" w:type="dxa"/>
              <w:start w:w="120" w:type="dxa"/>
              <w:bottom w:w="80" w:type="dxa"/>
              <w:end w:w="120" w:type="dxa"/>
            </w:tcMar>
          </w:tcPr>
          <w:p>
            <w:pPr>
              <w:spacing w:after="40"/>
            </w:pPr>
            <w:r>
              <w:rPr>
                <w:rFonts w:ascii="Calibri" w:hAnsi="Calibri" w:eastAsia="Calibri"/>
                <w:sz w:val="19"/>
              </w:rPr>
              <w:t>Cảnh báo khi có rung chấn hoặc rò rỉ khí gas bằng MQTT và buzzer.</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Hiển thị</w:t>
            </w:r>
          </w:p>
        </w:tc>
        <w:tc>
          <w:tcPr>
            <w:tcW w:type="dxa" w:w="6768"/>
            <w:vAlign w:val="center"/>
            <w:tcMar>
              <w:top w:w="80" w:type="dxa"/>
              <w:start w:w="120" w:type="dxa"/>
              <w:bottom w:w="80" w:type="dxa"/>
              <w:end w:w="120" w:type="dxa"/>
            </w:tcMar>
          </w:tcPr>
          <w:p>
            <w:pPr>
              <w:spacing w:after="40"/>
            </w:pPr>
            <w:r>
              <w:rPr>
                <w:rFonts w:ascii="Calibri" w:hAnsi="Calibri" w:eastAsia="Calibri"/>
                <w:sz w:val="19"/>
              </w:rPr>
              <w:t>LCD I2C hiển thị ngày giờ, nhiệt độ và độ ẩm.</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Mở rộng</w:t>
            </w:r>
          </w:p>
        </w:tc>
        <w:tc>
          <w:tcPr>
            <w:tcW w:type="dxa" w:w="6768"/>
            <w:vAlign w:val="center"/>
            <w:tcMar>
              <w:top w:w="80" w:type="dxa"/>
              <w:start w:w="120" w:type="dxa"/>
              <w:bottom w:w="80" w:type="dxa"/>
              <w:end w:w="120" w:type="dxa"/>
            </w:tcMar>
          </w:tcPr>
          <w:p>
            <w:pPr>
              <w:spacing w:after="40"/>
            </w:pPr>
            <w:r>
              <w:rPr>
                <w:rFonts w:ascii="Calibri" w:hAnsi="Calibri" w:eastAsia="Calibri"/>
                <w:sz w:val="19"/>
              </w:rPr>
              <w:t>Tách module phần mềm rõ ràng, dùng I2C command ID để dễ thêm thiết bị.</w:t>
            </w:r>
          </w:p>
        </w:tc>
      </w:tr>
    </w:tbl>
    <w:p>
      <w:pPr>
        <w:pStyle w:val="Heading1"/>
        <w:spacing w:before="320" w:after="160"/>
      </w:pPr>
      <w:r>
        <w:rPr>
          <w:rFonts w:ascii="Calibri" w:hAnsi="Calibri" w:eastAsia="Calibri"/>
          <w:b/>
          <w:color w:val="2E74B5"/>
          <w:sz w:val="32"/>
        </w:rPr>
        <w:t>CHƯƠNG 4. THIẾT KẾ TỔNG THỂ</w:t>
      </w:r>
    </w:p>
    <w:p>
      <w:pPr>
        <w:spacing w:after="120" w:line="264" w:lineRule="auto"/>
      </w:pPr>
      <w:r>
        <w:rPr>
          <w:rFonts w:ascii="Calibri" w:hAnsi="Calibri" w:eastAsia="Calibri"/>
        </w:rPr>
        <w:t>Hệ thống được thiết kế theo ba lớp: lớp thiết bị hiện trường, lớp điều khiển nhúng và lớp giám sát - điều khiển. Lớp thiết bị gồm cảm biến và cơ cấu chấp hành. Lớp điều khiển nhúng gồm ESP32 và Arduino Uno. Lớp giám sát gồm Mosquitto và Home Assistant chạy bằng Docker.</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F2F4F7"/>
          </w:tcPr>
          <w:p>
            <w:pPr>
              <w:spacing w:after="40"/>
            </w:pPr>
            <w:r>
              <w:rPr>
                <w:rFonts w:ascii="Calibri" w:hAnsi="Calibri" w:eastAsia="Calibri"/>
                <w:b/>
                <w:sz w:val="19"/>
              </w:rPr>
              <w:t>Thành phần</w:t>
            </w:r>
          </w:p>
        </w:tc>
        <w:tc>
          <w:tcPr>
            <w:tcW w:type="dxa" w:w="7056"/>
            <w:vAlign w:val="center"/>
            <w:tcMar>
              <w:top w:w="80" w:type="dxa"/>
              <w:start w:w="120" w:type="dxa"/>
              <w:bottom w:w="80" w:type="dxa"/>
              <w:end w:w="120" w:type="dxa"/>
            </w:tcMar>
            <w:shd w:fill="F2F4F7"/>
          </w:tcPr>
          <w:p>
            <w:pPr>
              <w:spacing w:after="40"/>
            </w:pPr>
            <w:r>
              <w:rPr>
                <w:rFonts w:ascii="Calibri" w:hAnsi="Calibri" w:eastAsia="Calibri"/>
                <w:b/>
                <w:sz w:val="19"/>
              </w:rPr>
              <w:t>Vai trò</w:t>
            </w:r>
          </w:p>
        </w:tc>
      </w:tr>
      <w:tr>
        <w:tc>
          <w:tcPr>
            <w:tcW w:type="dxa" w:w="2304"/>
            <w:vAlign w:val="center"/>
            <w:tcMar>
              <w:top w:w="80" w:type="dxa"/>
              <w:start w:w="120" w:type="dxa"/>
              <w:bottom w:w="80" w:type="dxa"/>
              <w:end w:w="120" w:type="dxa"/>
            </w:tcMar>
          </w:tcPr>
          <w:p>
            <w:pPr>
              <w:spacing w:after="40"/>
            </w:pPr>
            <w:r>
              <w:rPr>
                <w:rFonts w:ascii="Calibri" w:hAnsi="Calibri" w:eastAsia="Calibri"/>
                <w:sz w:val="19"/>
              </w:rPr>
              <w:t>ESP32</w:t>
            </w:r>
          </w:p>
        </w:tc>
        <w:tc>
          <w:tcPr>
            <w:tcW w:type="dxa" w:w="7056"/>
            <w:vAlign w:val="center"/>
            <w:tcMar>
              <w:top w:w="80" w:type="dxa"/>
              <w:start w:w="120" w:type="dxa"/>
              <w:bottom w:w="80" w:type="dxa"/>
              <w:end w:w="120" w:type="dxa"/>
            </w:tcMar>
          </w:tcPr>
          <w:p>
            <w:pPr>
              <w:spacing w:after="40"/>
            </w:pPr>
            <w:r>
              <w:rPr>
                <w:rFonts w:ascii="Calibri" w:hAnsi="Calibri" w:eastAsia="Calibri"/>
                <w:sz w:val="19"/>
              </w:rPr>
              <w:t>Kết nối WiFi, MQTT, đọc cảm biến, xử lý logic chính, gửi lệnh I2C.</w:t>
            </w:r>
          </w:p>
        </w:tc>
      </w:tr>
      <w:tr>
        <w:tc>
          <w:tcPr>
            <w:tcW w:type="dxa" w:w="2304"/>
            <w:vAlign w:val="center"/>
            <w:tcMar>
              <w:top w:w="80" w:type="dxa"/>
              <w:start w:w="120" w:type="dxa"/>
              <w:bottom w:w="80" w:type="dxa"/>
              <w:end w:w="120" w:type="dxa"/>
            </w:tcMar>
          </w:tcPr>
          <w:p>
            <w:pPr>
              <w:spacing w:after="40"/>
            </w:pPr>
            <w:r>
              <w:rPr>
                <w:rFonts w:ascii="Calibri" w:hAnsi="Calibri" w:eastAsia="Calibri"/>
                <w:sz w:val="19"/>
              </w:rPr>
              <w:t>Arduino Uno</w:t>
            </w:r>
          </w:p>
        </w:tc>
        <w:tc>
          <w:tcPr>
            <w:tcW w:type="dxa" w:w="7056"/>
            <w:vAlign w:val="center"/>
            <w:tcMar>
              <w:top w:w="80" w:type="dxa"/>
              <w:start w:w="120" w:type="dxa"/>
              <w:bottom w:w="80" w:type="dxa"/>
              <w:end w:w="120" w:type="dxa"/>
            </w:tcMar>
          </w:tcPr>
          <w:p>
            <w:pPr>
              <w:spacing w:after="40"/>
            </w:pPr>
            <w:r>
              <w:rPr>
                <w:rFonts w:ascii="Calibri" w:hAnsi="Calibri" w:eastAsia="Calibri"/>
                <w:sz w:val="19"/>
              </w:rPr>
              <w:t>Nhận lệnh I2C từ ESP32 và điều khiển servo, LED mô phỏng.</w:t>
            </w:r>
          </w:p>
        </w:tc>
      </w:tr>
      <w:tr>
        <w:tc>
          <w:tcPr>
            <w:tcW w:type="dxa" w:w="2304"/>
            <w:vAlign w:val="center"/>
            <w:tcMar>
              <w:top w:w="80" w:type="dxa"/>
              <w:start w:w="120" w:type="dxa"/>
              <w:bottom w:w="80" w:type="dxa"/>
              <w:end w:w="120" w:type="dxa"/>
            </w:tcMar>
          </w:tcPr>
          <w:p>
            <w:pPr>
              <w:spacing w:after="40"/>
            </w:pPr>
            <w:r>
              <w:rPr>
                <w:rFonts w:ascii="Calibri" w:hAnsi="Calibri" w:eastAsia="Calibri"/>
                <w:sz w:val="19"/>
              </w:rPr>
              <w:t>Mosquitto</w:t>
            </w:r>
          </w:p>
        </w:tc>
        <w:tc>
          <w:tcPr>
            <w:tcW w:type="dxa" w:w="7056"/>
            <w:vAlign w:val="center"/>
            <w:tcMar>
              <w:top w:w="80" w:type="dxa"/>
              <w:start w:w="120" w:type="dxa"/>
              <w:bottom w:w="80" w:type="dxa"/>
              <w:end w:w="120" w:type="dxa"/>
            </w:tcMar>
          </w:tcPr>
          <w:p>
            <w:pPr>
              <w:spacing w:after="40"/>
            </w:pPr>
            <w:r>
              <w:rPr>
                <w:rFonts w:ascii="Calibri" w:hAnsi="Calibri" w:eastAsia="Calibri"/>
                <w:sz w:val="19"/>
              </w:rPr>
              <w:t>MQTT Broker trung gian giữa ESP32 và Home Assistant.</w:t>
            </w:r>
          </w:p>
        </w:tc>
      </w:tr>
      <w:tr>
        <w:tc>
          <w:tcPr>
            <w:tcW w:type="dxa" w:w="2304"/>
            <w:vAlign w:val="center"/>
            <w:tcMar>
              <w:top w:w="80" w:type="dxa"/>
              <w:start w:w="120" w:type="dxa"/>
              <w:bottom w:w="80" w:type="dxa"/>
              <w:end w:w="120" w:type="dxa"/>
            </w:tcMar>
          </w:tcPr>
          <w:p>
            <w:pPr>
              <w:spacing w:after="40"/>
            </w:pPr>
            <w:r>
              <w:rPr>
                <w:rFonts w:ascii="Calibri" w:hAnsi="Calibri" w:eastAsia="Calibri"/>
                <w:sz w:val="19"/>
              </w:rPr>
              <w:t>Home Assistant</w:t>
            </w:r>
          </w:p>
        </w:tc>
        <w:tc>
          <w:tcPr>
            <w:tcW w:type="dxa" w:w="7056"/>
            <w:vAlign w:val="center"/>
            <w:tcMar>
              <w:top w:w="80" w:type="dxa"/>
              <w:start w:w="120" w:type="dxa"/>
              <w:bottom w:w="80" w:type="dxa"/>
              <w:end w:w="120" w:type="dxa"/>
            </w:tcMar>
          </w:tcPr>
          <w:p>
            <w:pPr>
              <w:spacing w:after="40"/>
            </w:pPr>
            <w:r>
              <w:rPr>
                <w:rFonts w:ascii="Calibri" w:hAnsi="Calibri" w:eastAsia="Calibri"/>
                <w:sz w:val="19"/>
              </w:rPr>
              <w:t>Giao diện điều khiển, giám sát, đồng bộ trạng thái thiết bị.</w:t>
            </w:r>
          </w:p>
        </w:tc>
      </w:tr>
      <w:tr>
        <w:tc>
          <w:tcPr>
            <w:tcW w:type="dxa" w:w="2304"/>
            <w:vAlign w:val="center"/>
            <w:tcMar>
              <w:top w:w="80" w:type="dxa"/>
              <w:start w:w="120" w:type="dxa"/>
              <w:bottom w:w="80" w:type="dxa"/>
              <w:end w:w="120" w:type="dxa"/>
            </w:tcMar>
          </w:tcPr>
          <w:p>
            <w:pPr>
              <w:spacing w:after="40"/>
            </w:pPr>
            <w:r>
              <w:rPr>
                <w:rFonts w:ascii="Calibri" w:hAnsi="Calibri" w:eastAsia="Calibri"/>
                <w:sz w:val="19"/>
              </w:rPr>
              <w:t>Docker Compose</w:t>
            </w:r>
          </w:p>
        </w:tc>
        <w:tc>
          <w:tcPr>
            <w:tcW w:type="dxa" w:w="7056"/>
            <w:vAlign w:val="center"/>
            <w:tcMar>
              <w:top w:w="80" w:type="dxa"/>
              <w:start w:w="120" w:type="dxa"/>
              <w:bottom w:w="80" w:type="dxa"/>
              <w:end w:w="120" w:type="dxa"/>
            </w:tcMar>
          </w:tcPr>
          <w:p>
            <w:pPr>
              <w:spacing w:after="40"/>
            </w:pPr>
            <w:r>
              <w:rPr>
                <w:rFonts w:ascii="Calibri" w:hAnsi="Calibri" w:eastAsia="Calibri"/>
                <w:sz w:val="19"/>
              </w:rPr>
              <w:t>Triển khai Mosquitto và Home Assistant trong môi trường cục bộ.</w:t>
            </w:r>
          </w:p>
        </w:tc>
      </w:tr>
    </w:tbl>
    <w:p>
      <w:pPr>
        <w:spacing w:after="120" w:line="264" w:lineRule="auto"/>
      </w:pPr>
      <w:r>
        <w:rPr>
          <w:rFonts w:ascii="Calibri" w:hAnsi="Calibri" w:eastAsia="Calibri"/>
        </w:rPr>
        <w:t>Luồng dữ liệu tổng quát: cảm biến gửi dữ liệu về ESP32, ESP32 publish lên MQTT, Home Assistant hiển thị dữ liệu. Khi người dùng điều khiển trên Home Assistant, lệnh được publish vào topic MQTT, ESP32 nhận lệnh, xử lý và nếu cần sẽ gửi tiếp lệnh I2C xuống Arduino Uno.</w:t>
      </w:r>
    </w:p>
    <w:p>
      <w:pPr>
        <w:pStyle w:val="Heading1"/>
        <w:spacing w:before="320" w:after="160"/>
      </w:pPr>
      <w:r>
        <w:rPr>
          <w:rFonts w:ascii="Calibri" w:hAnsi="Calibri" w:eastAsia="Calibri"/>
          <w:b/>
          <w:color w:val="2E74B5"/>
          <w:sz w:val="32"/>
        </w:rPr>
        <w:t>CHƯƠNG 5. THIẾT KẾ PHẦN CỨNG</w:t>
      </w:r>
    </w:p>
    <w:p>
      <w:pPr>
        <w:pStyle w:val="Heading2"/>
        <w:spacing w:before="240" w:after="120"/>
      </w:pPr>
      <w:r>
        <w:rPr>
          <w:rFonts w:ascii="Calibri" w:hAnsi="Calibri" w:eastAsia="Calibri"/>
          <w:b/>
          <w:color w:val="2E74B5"/>
          <w:sz w:val="26"/>
        </w:rPr>
        <w:t>5.1. Danh sách linh kiện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792"/>
            <w:vAlign w:val="center"/>
            <w:tcMar>
              <w:top w:w="80" w:type="dxa"/>
              <w:start w:w="120" w:type="dxa"/>
              <w:bottom w:w="80" w:type="dxa"/>
              <w:end w:w="120" w:type="dxa"/>
            </w:tcMar>
            <w:shd w:fill="F2F4F7"/>
          </w:tcPr>
          <w:p>
            <w:pPr>
              <w:spacing w:after="40"/>
            </w:pPr>
            <w:r>
              <w:rPr>
                <w:rFonts w:ascii="Calibri" w:hAnsi="Calibri" w:eastAsia="Calibri"/>
                <w:b/>
                <w:sz w:val="19"/>
              </w:rPr>
              <w:t>STT</w:t>
            </w:r>
          </w:p>
        </w:tc>
        <w:tc>
          <w:tcPr>
            <w:tcW w:type="dxa" w:w="2880"/>
            <w:vAlign w:val="center"/>
            <w:tcMar>
              <w:top w:w="80" w:type="dxa"/>
              <w:start w:w="120" w:type="dxa"/>
              <w:bottom w:w="80" w:type="dxa"/>
              <w:end w:w="120" w:type="dxa"/>
            </w:tcMar>
            <w:shd w:fill="F2F4F7"/>
          </w:tcPr>
          <w:p>
            <w:pPr>
              <w:spacing w:after="40"/>
            </w:pPr>
            <w:r>
              <w:rPr>
                <w:rFonts w:ascii="Calibri" w:hAnsi="Calibri" w:eastAsia="Calibri"/>
                <w:b/>
                <w:sz w:val="19"/>
              </w:rPr>
              <w:t>Linh kiện</w:t>
            </w:r>
          </w:p>
        </w:tc>
        <w:tc>
          <w:tcPr>
            <w:tcW w:type="dxa" w:w="5688"/>
            <w:vAlign w:val="center"/>
            <w:tcMar>
              <w:top w:w="80" w:type="dxa"/>
              <w:start w:w="120" w:type="dxa"/>
              <w:bottom w:w="80" w:type="dxa"/>
              <w:end w:w="120" w:type="dxa"/>
            </w:tcMar>
            <w:shd w:fill="F2F4F7"/>
          </w:tcPr>
          <w:p>
            <w:pPr>
              <w:spacing w:after="40"/>
            </w:pPr>
            <w:r>
              <w:rPr>
                <w:rFonts w:ascii="Calibri" w:hAnsi="Calibri" w:eastAsia="Calibri"/>
                <w:b/>
                <w:sz w:val="19"/>
              </w:rPr>
              <w:t>Chức năng</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1</w:t>
            </w:r>
          </w:p>
        </w:tc>
        <w:tc>
          <w:tcPr>
            <w:tcW w:type="dxa" w:w="2880"/>
            <w:vAlign w:val="center"/>
            <w:tcMar>
              <w:top w:w="80" w:type="dxa"/>
              <w:start w:w="120" w:type="dxa"/>
              <w:bottom w:w="80" w:type="dxa"/>
              <w:end w:w="120" w:type="dxa"/>
            </w:tcMar>
          </w:tcPr>
          <w:p>
            <w:pPr>
              <w:spacing w:after="40"/>
            </w:pPr>
            <w:r>
              <w:rPr>
                <w:rFonts w:ascii="Calibri" w:hAnsi="Calibri" w:eastAsia="Calibri"/>
                <w:sz w:val="19"/>
              </w:rPr>
              <w:t>ESP32 DevKit</w:t>
            </w:r>
          </w:p>
        </w:tc>
        <w:tc>
          <w:tcPr>
            <w:tcW w:type="dxa" w:w="5688"/>
            <w:vAlign w:val="center"/>
            <w:tcMar>
              <w:top w:w="80" w:type="dxa"/>
              <w:start w:w="120" w:type="dxa"/>
              <w:bottom w:w="80" w:type="dxa"/>
              <w:end w:w="120" w:type="dxa"/>
            </w:tcMar>
          </w:tcPr>
          <w:p>
            <w:pPr>
              <w:spacing w:after="40"/>
            </w:pPr>
            <w:r>
              <w:rPr>
                <w:rFonts w:ascii="Calibri" w:hAnsi="Calibri" w:eastAsia="Calibri"/>
                <w:sz w:val="19"/>
              </w:rPr>
              <w:t>Điều khiển trung tâm, WiFi, MQTT, đọc cảm biến.</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2</w:t>
            </w:r>
          </w:p>
        </w:tc>
        <w:tc>
          <w:tcPr>
            <w:tcW w:type="dxa" w:w="2880"/>
            <w:vAlign w:val="center"/>
            <w:tcMar>
              <w:top w:w="80" w:type="dxa"/>
              <w:start w:w="120" w:type="dxa"/>
              <w:bottom w:w="80" w:type="dxa"/>
              <w:end w:w="120" w:type="dxa"/>
            </w:tcMar>
          </w:tcPr>
          <w:p>
            <w:pPr>
              <w:spacing w:after="40"/>
            </w:pPr>
            <w:r>
              <w:rPr>
                <w:rFonts w:ascii="Calibri" w:hAnsi="Calibri" w:eastAsia="Calibri"/>
                <w:sz w:val="19"/>
              </w:rPr>
              <w:t>Arduino Uno</w:t>
            </w:r>
          </w:p>
        </w:tc>
        <w:tc>
          <w:tcPr>
            <w:tcW w:type="dxa" w:w="5688"/>
            <w:vAlign w:val="center"/>
            <w:tcMar>
              <w:top w:w="80" w:type="dxa"/>
              <w:start w:w="120" w:type="dxa"/>
              <w:bottom w:w="80" w:type="dxa"/>
              <w:end w:w="120" w:type="dxa"/>
            </w:tcMar>
          </w:tcPr>
          <w:p>
            <w:pPr>
              <w:spacing w:after="40"/>
            </w:pPr>
            <w:r>
              <w:rPr>
                <w:rFonts w:ascii="Calibri" w:hAnsi="Calibri" w:eastAsia="Calibri"/>
                <w:sz w:val="19"/>
              </w:rPr>
              <w:t>Slave I2C, mở rộng ngõ ra.</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3</w:t>
            </w:r>
          </w:p>
        </w:tc>
        <w:tc>
          <w:tcPr>
            <w:tcW w:type="dxa" w:w="2880"/>
            <w:vAlign w:val="center"/>
            <w:tcMar>
              <w:top w:w="80" w:type="dxa"/>
              <w:start w:w="120" w:type="dxa"/>
              <w:bottom w:w="80" w:type="dxa"/>
              <w:end w:w="120" w:type="dxa"/>
            </w:tcMar>
          </w:tcPr>
          <w:p>
            <w:pPr>
              <w:spacing w:after="40"/>
            </w:pPr>
            <w:r>
              <w:rPr>
                <w:rFonts w:ascii="Calibri" w:hAnsi="Calibri" w:eastAsia="Calibri"/>
                <w:sz w:val="19"/>
              </w:rPr>
              <w:t>MFRC522 RFID</w:t>
            </w:r>
          </w:p>
        </w:tc>
        <w:tc>
          <w:tcPr>
            <w:tcW w:type="dxa" w:w="5688"/>
            <w:vAlign w:val="center"/>
            <w:tcMar>
              <w:top w:w="80" w:type="dxa"/>
              <w:start w:w="120" w:type="dxa"/>
              <w:bottom w:w="80" w:type="dxa"/>
              <w:end w:w="120" w:type="dxa"/>
            </w:tcMar>
          </w:tcPr>
          <w:p>
            <w:pPr>
              <w:spacing w:after="40"/>
            </w:pPr>
            <w:r>
              <w:rPr>
                <w:rFonts w:ascii="Calibri" w:hAnsi="Calibri" w:eastAsia="Calibri"/>
                <w:sz w:val="19"/>
              </w:rPr>
              <w:t>Đọc thẻ mở cửa.</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4</w:t>
            </w:r>
          </w:p>
        </w:tc>
        <w:tc>
          <w:tcPr>
            <w:tcW w:type="dxa" w:w="2880"/>
            <w:vAlign w:val="center"/>
            <w:tcMar>
              <w:top w:w="80" w:type="dxa"/>
              <w:start w:w="120" w:type="dxa"/>
              <w:bottom w:w="80" w:type="dxa"/>
              <w:end w:w="120" w:type="dxa"/>
            </w:tcMar>
          </w:tcPr>
          <w:p>
            <w:pPr>
              <w:spacing w:after="40"/>
            </w:pPr>
            <w:r>
              <w:rPr>
                <w:rFonts w:ascii="Calibri" w:hAnsi="Calibri" w:eastAsia="Calibri"/>
                <w:sz w:val="19"/>
              </w:rPr>
              <w:t>DHT11</w:t>
            </w:r>
          </w:p>
        </w:tc>
        <w:tc>
          <w:tcPr>
            <w:tcW w:type="dxa" w:w="5688"/>
            <w:vAlign w:val="center"/>
            <w:tcMar>
              <w:top w:w="80" w:type="dxa"/>
              <w:start w:w="120" w:type="dxa"/>
              <w:bottom w:w="80" w:type="dxa"/>
              <w:end w:w="120" w:type="dxa"/>
            </w:tcMar>
          </w:tcPr>
          <w:p>
            <w:pPr>
              <w:spacing w:after="40"/>
            </w:pPr>
            <w:r>
              <w:rPr>
                <w:rFonts w:ascii="Calibri" w:hAnsi="Calibri" w:eastAsia="Calibri"/>
                <w:sz w:val="19"/>
              </w:rPr>
              <w:t>Đo nhiệt độ và độ ẩm.</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5</w:t>
            </w:r>
          </w:p>
        </w:tc>
        <w:tc>
          <w:tcPr>
            <w:tcW w:type="dxa" w:w="2880"/>
            <w:vAlign w:val="center"/>
            <w:tcMar>
              <w:top w:w="80" w:type="dxa"/>
              <w:start w:w="120" w:type="dxa"/>
              <w:bottom w:w="80" w:type="dxa"/>
              <w:end w:w="120" w:type="dxa"/>
            </w:tcMar>
          </w:tcPr>
          <w:p>
            <w:pPr>
              <w:spacing w:after="40"/>
            </w:pPr>
            <w:r>
              <w:rPr>
                <w:rFonts w:ascii="Calibri" w:hAnsi="Calibri" w:eastAsia="Calibri"/>
                <w:sz w:val="19"/>
              </w:rPr>
              <w:t>LM393 Rain Sensor</w:t>
            </w:r>
          </w:p>
        </w:tc>
        <w:tc>
          <w:tcPr>
            <w:tcW w:type="dxa" w:w="5688"/>
            <w:vAlign w:val="center"/>
            <w:tcMar>
              <w:top w:w="80" w:type="dxa"/>
              <w:start w:w="120" w:type="dxa"/>
              <w:bottom w:w="80" w:type="dxa"/>
              <w:end w:w="120" w:type="dxa"/>
            </w:tcMar>
          </w:tcPr>
          <w:p>
            <w:pPr>
              <w:spacing w:after="40"/>
            </w:pPr>
            <w:r>
              <w:rPr>
                <w:rFonts w:ascii="Calibri" w:hAnsi="Calibri" w:eastAsia="Calibri"/>
                <w:sz w:val="19"/>
              </w:rPr>
              <w:t>Phát hiện mưa.</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6</w:t>
            </w:r>
          </w:p>
        </w:tc>
        <w:tc>
          <w:tcPr>
            <w:tcW w:type="dxa" w:w="2880"/>
            <w:vAlign w:val="center"/>
            <w:tcMar>
              <w:top w:w="80" w:type="dxa"/>
              <w:start w:w="120" w:type="dxa"/>
              <w:bottom w:w="80" w:type="dxa"/>
              <w:end w:w="120" w:type="dxa"/>
            </w:tcMar>
          </w:tcPr>
          <w:p>
            <w:pPr>
              <w:spacing w:after="40"/>
            </w:pPr>
            <w:r>
              <w:rPr>
                <w:rFonts w:ascii="Calibri" w:hAnsi="Calibri" w:eastAsia="Calibri"/>
                <w:sz w:val="19"/>
              </w:rPr>
              <w:t>HC-SR04</w:t>
            </w:r>
          </w:p>
        </w:tc>
        <w:tc>
          <w:tcPr>
            <w:tcW w:type="dxa" w:w="5688"/>
            <w:vAlign w:val="center"/>
            <w:tcMar>
              <w:top w:w="80" w:type="dxa"/>
              <w:start w:w="120" w:type="dxa"/>
              <w:bottom w:w="80" w:type="dxa"/>
              <w:end w:w="120" w:type="dxa"/>
            </w:tcMar>
          </w:tcPr>
          <w:p>
            <w:pPr>
              <w:spacing w:after="40"/>
            </w:pPr>
            <w:r>
              <w:rPr>
                <w:rFonts w:ascii="Calibri" w:hAnsi="Calibri" w:eastAsia="Calibri"/>
                <w:sz w:val="19"/>
              </w:rPr>
              <w:t>Phát hiện người bằng khoảng cách.</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7</w:t>
            </w:r>
          </w:p>
        </w:tc>
        <w:tc>
          <w:tcPr>
            <w:tcW w:type="dxa" w:w="2880"/>
            <w:vAlign w:val="center"/>
            <w:tcMar>
              <w:top w:w="80" w:type="dxa"/>
              <w:start w:w="120" w:type="dxa"/>
              <w:bottom w:w="80" w:type="dxa"/>
              <w:end w:w="120" w:type="dxa"/>
            </w:tcMar>
          </w:tcPr>
          <w:p>
            <w:pPr>
              <w:spacing w:after="40"/>
            </w:pPr>
            <w:r>
              <w:rPr>
                <w:rFonts w:ascii="Calibri" w:hAnsi="Calibri" w:eastAsia="Calibri"/>
                <w:sz w:val="19"/>
              </w:rPr>
              <w:t>Cảm biến rung</w:t>
            </w:r>
          </w:p>
        </w:tc>
        <w:tc>
          <w:tcPr>
            <w:tcW w:type="dxa" w:w="5688"/>
            <w:vAlign w:val="center"/>
            <w:tcMar>
              <w:top w:w="80" w:type="dxa"/>
              <w:start w:w="120" w:type="dxa"/>
              <w:bottom w:w="80" w:type="dxa"/>
              <w:end w:w="120" w:type="dxa"/>
            </w:tcMar>
          </w:tcPr>
          <w:p>
            <w:pPr>
              <w:spacing w:after="40"/>
            </w:pPr>
            <w:r>
              <w:rPr>
                <w:rFonts w:ascii="Calibri" w:hAnsi="Calibri" w:eastAsia="Calibri"/>
                <w:sz w:val="19"/>
              </w:rPr>
              <w:t>Cảnh báo động đất/rung chấn.</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8</w:t>
            </w:r>
          </w:p>
        </w:tc>
        <w:tc>
          <w:tcPr>
            <w:tcW w:type="dxa" w:w="2880"/>
            <w:vAlign w:val="center"/>
            <w:tcMar>
              <w:top w:w="80" w:type="dxa"/>
              <w:start w:w="120" w:type="dxa"/>
              <w:bottom w:w="80" w:type="dxa"/>
              <w:end w:w="120" w:type="dxa"/>
            </w:tcMar>
          </w:tcPr>
          <w:p>
            <w:pPr>
              <w:spacing w:after="40"/>
            </w:pPr>
            <w:r>
              <w:rPr>
                <w:rFonts w:ascii="Calibri" w:hAnsi="Calibri" w:eastAsia="Calibri"/>
                <w:sz w:val="19"/>
              </w:rPr>
              <w:t>Cảm biến gas MQ</w:t>
            </w:r>
          </w:p>
        </w:tc>
        <w:tc>
          <w:tcPr>
            <w:tcW w:type="dxa" w:w="5688"/>
            <w:vAlign w:val="center"/>
            <w:tcMar>
              <w:top w:w="80" w:type="dxa"/>
              <w:start w:w="120" w:type="dxa"/>
              <w:bottom w:w="80" w:type="dxa"/>
              <w:end w:w="120" w:type="dxa"/>
            </w:tcMar>
          </w:tcPr>
          <w:p>
            <w:pPr>
              <w:spacing w:after="40"/>
            </w:pPr>
            <w:r>
              <w:rPr>
                <w:rFonts w:ascii="Calibri" w:hAnsi="Calibri" w:eastAsia="Calibri"/>
                <w:sz w:val="19"/>
              </w:rPr>
              <w:t>Cảnh báo rò rỉ khí gas.</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9</w:t>
            </w:r>
          </w:p>
        </w:tc>
        <w:tc>
          <w:tcPr>
            <w:tcW w:type="dxa" w:w="2880"/>
            <w:vAlign w:val="center"/>
            <w:tcMar>
              <w:top w:w="80" w:type="dxa"/>
              <w:start w:w="120" w:type="dxa"/>
              <w:bottom w:w="80" w:type="dxa"/>
              <w:end w:w="120" w:type="dxa"/>
            </w:tcMar>
          </w:tcPr>
          <w:p>
            <w:pPr>
              <w:spacing w:after="40"/>
            </w:pPr>
            <w:r>
              <w:rPr>
                <w:rFonts w:ascii="Calibri" w:hAnsi="Calibri" w:eastAsia="Calibri"/>
                <w:sz w:val="19"/>
              </w:rPr>
              <w:t>LCD I2C 16x2</w:t>
            </w:r>
          </w:p>
        </w:tc>
        <w:tc>
          <w:tcPr>
            <w:tcW w:type="dxa" w:w="5688"/>
            <w:vAlign w:val="center"/>
            <w:tcMar>
              <w:top w:w="80" w:type="dxa"/>
              <w:start w:w="120" w:type="dxa"/>
              <w:bottom w:w="80" w:type="dxa"/>
              <w:end w:w="120" w:type="dxa"/>
            </w:tcMar>
          </w:tcPr>
          <w:p>
            <w:pPr>
              <w:spacing w:after="40"/>
            </w:pPr>
            <w:r>
              <w:rPr>
                <w:rFonts w:ascii="Calibri" w:hAnsi="Calibri" w:eastAsia="Calibri"/>
                <w:sz w:val="19"/>
              </w:rPr>
              <w:t>Hiển thị ngày giờ, nhiệt độ, độ ẩm.</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10</w:t>
            </w:r>
          </w:p>
        </w:tc>
        <w:tc>
          <w:tcPr>
            <w:tcW w:type="dxa" w:w="2880"/>
            <w:vAlign w:val="center"/>
            <w:tcMar>
              <w:top w:w="80" w:type="dxa"/>
              <w:start w:w="120" w:type="dxa"/>
              <w:bottom w:w="80" w:type="dxa"/>
              <w:end w:w="120" w:type="dxa"/>
            </w:tcMar>
          </w:tcPr>
          <w:p>
            <w:pPr>
              <w:spacing w:after="40"/>
            </w:pPr>
            <w:r>
              <w:rPr>
                <w:rFonts w:ascii="Calibri" w:hAnsi="Calibri" w:eastAsia="Calibri"/>
                <w:sz w:val="19"/>
              </w:rPr>
              <w:t>Servo SG90, LED, buzzer, L298N</w:t>
            </w:r>
          </w:p>
        </w:tc>
        <w:tc>
          <w:tcPr>
            <w:tcW w:type="dxa" w:w="5688"/>
            <w:vAlign w:val="center"/>
            <w:tcMar>
              <w:top w:w="80" w:type="dxa"/>
              <w:start w:w="120" w:type="dxa"/>
              <w:bottom w:w="80" w:type="dxa"/>
              <w:end w:w="120" w:type="dxa"/>
            </w:tcMar>
          </w:tcPr>
          <w:p>
            <w:pPr>
              <w:spacing w:after="40"/>
            </w:pPr>
            <w:r>
              <w:rPr>
                <w:rFonts w:ascii="Calibri" w:hAnsi="Calibri" w:eastAsia="Calibri"/>
                <w:sz w:val="19"/>
              </w:rPr>
              <w:t>Mô phỏng cơ cấu chấp hành và cảnh báo.</w:t>
            </w:r>
          </w:p>
        </w:tc>
      </w:tr>
    </w:tbl>
    <w:p>
      <w:r>
        <w:br w:type="page"/>
      </w:r>
    </w:p>
    <w:p>
      <w:pPr>
        <w:pStyle w:val="Heading2"/>
        <w:spacing w:before="240" w:after="120"/>
      </w:pPr>
      <w:r>
        <w:rPr>
          <w:rFonts w:ascii="Calibri" w:hAnsi="Calibri" w:eastAsia="Calibri"/>
          <w:b/>
          <w:color w:val="2E74B5"/>
          <w:sz w:val="26"/>
        </w:rPr>
        <w:t>5.2. Bảng kết nối ESP32</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vAlign w:val="center"/>
            <w:tcMar>
              <w:top w:w="80" w:type="dxa"/>
              <w:start w:w="120" w:type="dxa"/>
              <w:bottom w:w="80" w:type="dxa"/>
              <w:end w:w="120" w:type="dxa"/>
            </w:tcMar>
            <w:shd w:fill="F2F4F7"/>
          </w:tcPr>
          <w:p>
            <w:pPr>
              <w:spacing w:after="40"/>
            </w:pPr>
            <w:r>
              <w:rPr>
                <w:rFonts w:ascii="Calibri" w:hAnsi="Calibri" w:eastAsia="Calibri"/>
                <w:b/>
                <w:sz w:val="19"/>
              </w:rPr>
              <w:t>Thiết bị</w:t>
            </w:r>
          </w:p>
        </w:tc>
        <w:tc>
          <w:tcPr>
            <w:tcW w:type="dxa" w:w="2160"/>
            <w:vAlign w:val="center"/>
            <w:tcMar>
              <w:top w:w="80" w:type="dxa"/>
              <w:start w:w="120" w:type="dxa"/>
              <w:bottom w:w="80" w:type="dxa"/>
              <w:end w:w="120" w:type="dxa"/>
            </w:tcMar>
            <w:shd w:fill="F2F4F7"/>
          </w:tcPr>
          <w:p>
            <w:pPr>
              <w:spacing w:after="40"/>
            </w:pPr>
            <w:r>
              <w:rPr>
                <w:rFonts w:ascii="Calibri" w:hAnsi="Calibri" w:eastAsia="Calibri"/>
                <w:b/>
                <w:sz w:val="19"/>
              </w:rPr>
              <w:t>Chân ESP32</w:t>
            </w:r>
          </w:p>
        </w:tc>
        <w:tc>
          <w:tcPr>
            <w:tcW w:type="dxa" w:w="4032"/>
            <w:vAlign w:val="center"/>
            <w:tcMar>
              <w:top w:w="80" w:type="dxa"/>
              <w:start w:w="120" w:type="dxa"/>
              <w:bottom w:w="80" w:type="dxa"/>
              <w:end w:w="120" w:type="dxa"/>
            </w:tcMar>
            <w:shd w:fill="F2F4F7"/>
          </w:tcPr>
          <w:p>
            <w:pPr>
              <w:spacing w:after="40"/>
            </w:pPr>
            <w:r>
              <w:rPr>
                <w:rFonts w:ascii="Calibri" w:hAnsi="Calibri" w:eastAsia="Calibri"/>
                <w:b/>
                <w:sz w:val="19"/>
              </w:rPr>
              <w:t>Ghi chú</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I2C SDA</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GPIO21</w:t>
            </w:r>
          </w:p>
        </w:tc>
        <w:tc>
          <w:tcPr>
            <w:tcW w:type="dxa" w:w="4032"/>
            <w:vAlign w:val="center"/>
            <w:tcMar>
              <w:top w:w="80" w:type="dxa"/>
              <w:start w:w="120" w:type="dxa"/>
              <w:bottom w:w="80" w:type="dxa"/>
              <w:end w:w="120" w:type="dxa"/>
            </w:tcMar>
          </w:tcPr>
          <w:p>
            <w:pPr>
              <w:spacing w:after="40"/>
            </w:pPr>
            <w:r>
              <w:rPr>
                <w:rFonts w:ascii="Calibri" w:hAnsi="Calibri" w:eastAsia="Calibri"/>
                <w:sz w:val="19"/>
              </w:rPr>
              <w:t>Kết nối Arduino A4 và LCD SDA, kéo lên 3.3V.</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I2C SCL</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GPIO22</w:t>
            </w:r>
          </w:p>
        </w:tc>
        <w:tc>
          <w:tcPr>
            <w:tcW w:type="dxa" w:w="4032"/>
            <w:vAlign w:val="center"/>
            <w:tcMar>
              <w:top w:w="80" w:type="dxa"/>
              <w:start w:w="120" w:type="dxa"/>
              <w:bottom w:w="80" w:type="dxa"/>
              <w:end w:w="120" w:type="dxa"/>
            </w:tcMar>
          </w:tcPr>
          <w:p>
            <w:pPr>
              <w:spacing w:after="40"/>
            </w:pPr>
            <w:r>
              <w:rPr>
                <w:rFonts w:ascii="Calibri" w:hAnsi="Calibri" w:eastAsia="Calibri"/>
                <w:sz w:val="19"/>
              </w:rPr>
              <w:t>Kết nối Arduino A5 và LCD SCL, kéo lên 3.3V.</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RFID SS/SCK/MOSI/MISO/RST</w:t>
            </w:r>
          </w:p>
        </w:tc>
        <w:tc>
          <w:tcPr>
            <w:tcW w:type="dxa" w:w="2160"/>
            <w:vAlign w:val="center"/>
            <w:tcMar>
              <w:top w:w="80" w:type="dxa"/>
              <w:start w:w="120" w:type="dxa"/>
              <w:bottom w:w="80" w:type="dxa"/>
              <w:end w:w="120" w:type="dxa"/>
            </w:tcMar>
          </w:tcPr>
          <w:p>
            <w:pPr>
              <w:spacing w:after="40"/>
            </w:pPr>
            <w:r>
              <w:rPr>
                <w:rFonts w:ascii="Calibri" w:hAnsi="Calibri" w:eastAsia="Calibri"/>
                <w:sz w:val="19"/>
              </w:rPr>
              <w:t>5/18/23/19/14</w:t>
            </w:r>
          </w:p>
        </w:tc>
        <w:tc>
          <w:tcPr>
            <w:tcW w:type="dxa" w:w="4032"/>
            <w:vAlign w:val="center"/>
            <w:tcMar>
              <w:top w:w="80" w:type="dxa"/>
              <w:start w:w="120" w:type="dxa"/>
              <w:bottom w:w="80" w:type="dxa"/>
              <w:end w:w="120" w:type="dxa"/>
            </w:tcMar>
          </w:tcPr>
          <w:p>
            <w:pPr>
              <w:spacing w:after="40"/>
            </w:pPr>
            <w:r>
              <w:rPr>
                <w:rFonts w:ascii="Calibri" w:hAnsi="Calibri" w:eastAsia="Calibri"/>
                <w:sz w:val="19"/>
              </w:rPr>
              <w:t>Giao tiếp SPI với MFRC522.</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DHT11</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GPIO15</w:t>
            </w:r>
          </w:p>
        </w:tc>
        <w:tc>
          <w:tcPr>
            <w:tcW w:type="dxa" w:w="4032"/>
            <w:vAlign w:val="center"/>
            <w:tcMar>
              <w:top w:w="80" w:type="dxa"/>
              <w:start w:w="120" w:type="dxa"/>
              <w:bottom w:w="80" w:type="dxa"/>
              <w:end w:w="120" w:type="dxa"/>
            </w:tcMar>
          </w:tcPr>
          <w:p>
            <w:pPr>
              <w:spacing w:after="40"/>
            </w:pPr>
            <w:r>
              <w:rPr>
                <w:rFonts w:ascii="Calibri" w:hAnsi="Calibri" w:eastAsia="Calibri"/>
                <w:sz w:val="19"/>
              </w:rPr>
              <w:t>Đọc nhiệt độ và độ ẩm.</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Cảm biến mưa</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GPIO27</w:t>
            </w:r>
          </w:p>
        </w:tc>
        <w:tc>
          <w:tcPr>
            <w:tcW w:type="dxa" w:w="4032"/>
            <w:vAlign w:val="center"/>
            <w:tcMar>
              <w:top w:w="80" w:type="dxa"/>
              <w:start w:w="120" w:type="dxa"/>
              <w:bottom w:w="80" w:type="dxa"/>
              <w:end w:w="120" w:type="dxa"/>
            </w:tcMar>
          </w:tcPr>
          <w:p>
            <w:pPr>
              <w:spacing w:after="40"/>
            </w:pPr>
            <w:r>
              <w:rPr>
                <w:rFonts w:ascii="Calibri" w:hAnsi="Calibri" w:eastAsia="Calibri"/>
                <w:sz w:val="19"/>
              </w:rPr>
              <w:t>LOW khi có mưa.</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HC-SR04</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GPIO25/GPIO26</w:t>
            </w:r>
          </w:p>
        </w:tc>
        <w:tc>
          <w:tcPr>
            <w:tcW w:type="dxa" w:w="4032"/>
            <w:vAlign w:val="center"/>
            <w:tcMar>
              <w:top w:w="80" w:type="dxa"/>
              <w:start w:w="120" w:type="dxa"/>
              <w:bottom w:w="80" w:type="dxa"/>
              <w:end w:w="120" w:type="dxa"/>
            </w:tcMar>
          </w:tcPr>
          <w:p>
            <w:pPr>
              <w:spacing w:after="40"/>
            </w:pPr>
            <w:r>
              <w:rPr>
                <w:rFonts w:ascii="Calibri" w:hAnsi="Calibri" w:eastAsia="Calibri"/>
                <w:sz w:val="19"/>
              </w:rPr>
              <w:t>TRIG/ECHO.</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Cảm biến rung</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GPIO32</w:t>
            </w:r>
          </w:p>
        </w:tc>
        <w:tc>
          <w:tcPr>
            <w:tcW w:type="dxa" w:w="4032"/>
            <w:vAlign w:val="center"/>
            <w:tcMar>
              <w:top w:w="80" w:type="dxa"/>
              <w:start w:w="120" w:type="dxa"/>
              <w:bottom w:w="80" w:type="dxa"/>
              <w:end w:w="120" w:type="dxa"/>
            </w:tcMar>
          </w:tcPr>
          <w:p>
            <w:pPr>
              <w:spacing w:after="40"/>
            </w:pPr>
            <w:r>
              <w:rPr>
                <w:rFonts w:ascii="Calibri" w:hAnsi="Calibri" w:eastAsia="Calibri"/>
                <w:sz w:val="19"/>
              </w:rPr>
              <w:t>HIGH khi có rung.</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Cảm biến gas</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GPIO4</w:t>
            </w:r>
          </w:p>
        </w:tc>
        <w:tc>
          <w:tcPr>
            <w:tcW w:type="dxa" w:w="4032"/>
            <w:vAlign w:val="center"/>
            <w:tcMar>
              <w:top w:w="80" w:type="dxa"/>
              <w:start w:w="120" w:type="dxa"/>
              <w:bottom w:w="80" w:type="dxa"/>
              <w:end w:w="120" w:type="dxa"/>
            </w:tcMar>
          </w:tcPr>
          <w:p>
            <w:pPr>
              <w:spacing w:after="40"/>
            </w:pPr>
            <w:r>
              <w:rPr>
                <w:rFonts w:ascii="Calibri" w:hAnsi="Calibri" w:eastAsia="Calibri"/>
                <w:sz w:val="19"/>
              </w:rPr>
              <w:t>LOW khi phát hiện gas.</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Buzzer</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GPIO33</w:t>
            </w:r>
          </w:p>
        </w:tc>
        <w:tc>
          <w:tcPr>
            <w:tcW w:type="dxa" w:w="4032"/>
            <w:vAlign w:val="center"/>
            <w:tcMar>
              <w:top w:w="80" w:type="dxa"/>
              <w:start w:w="120" w:type="dxa"/>
              <w:bottom w:w="80" w:type="dxa"/>
              <w:end w:w="120" w:type="dxa"/>
            </w:tcMar>
          </w:tcPr>
          <w:p>
            <w:pPr>
              <w:spacing w:after="40"/>
            </w:pPr>
            <w:r>
              <w:rPr>
                <w:rFonts w:ascii="Calibri" w:hAnsi="Calibri" w:eastAsia="Calibri"/>
                <w:sz w:val="19"/>
              </w:rPr>
              <w:t>Cảnh báo gas hoặc động đất.</w:t>
            </w:r>
          </w:p>
        </w:tc>
      </w:tr>
      <w:tr>
        <w:tc>
          <w:tcPr>
            <w:tcW w:type="dxa" w:w="3168"/>
            <w:vAlign w:val="center"/>
            <w:tcMar>
              <w:top w:w="80" w:type="dxa"/>
              <w:start w:w="120" w:type="dxa"/>
              <w:bottom w:w="80" w:type="dxa"/>
              <w:end w:w="120" w:type="dxa"/>
            </w:tcMar>
          </w:tcPr>
          <w:p>
            <w:pPr>
              <w:spacing w:after="40"/>
            </w:pPr>
            <w:r>
              <w:rPr>
                <w:rFonts w:ascii="Calibri" w:hAnsi="Calibri" w:eastAsia="Calibri"/>
                <w:sz w:val="19"/>
              </w:rPr>
              <w:t>Quạt/L298N</w:t>
            </w:r>
          </w:p>
        </w:tc>
        <w:tc>
          <w:tcPr>
            <w:tcW w:type="dxa" w:w="2160"/>
            <w:vAlign w:val="center"/>
            <w:tcMar>
              <w:top w:w="80" w:type="dxa"/>
              <w:start w:w="120" w:type="dxa"/>
              <w:bottom w:w="80" w:type="dxa"/>
              <w:end w:w="120" w:type="dxa"/>
            </w:tcMar>
          </w:tcPr>
          <w:p>
            <w:pPr>
              <w:spacing w:after="40"/>
            </w:pPr>
            <w:r>
              <w:rPr>
                <w:rFonts w:ascii="Calibri" w:hAnsi="Calibri" w:eastAsia="Calibri"/>
                <w:sz w:val="19"/>
              </w:rPr>
              <w:t>GPIO12</w:t>
            </w:r>
          </w:p>
        </w:tc>
        <w:tc>
          <w:tcPr>
            <w:tcW w:type="dxa" w:w="4032"/>
            <w:vAlign w:val="center"/>
            <w:tcMar>
              <w:top w:w="80" w:type="dxa"/>
              <w:start w:w="120" w:type="dxa"/>
              <w:bottom w:w="80" w:type="dxa"/>
              <w:end w:w="120" w:type="dxa"/>
            </w:tcMar>
          </w:tcPr>
          <w:p>
            <w:pPr>
              <w:spacing w:after="40"/>
            </w:pPr>
            <w:r>
              <w:rPr>
                <w:rFonts w:ascii="Calibri" w:hAnsi="Calibri" w:eastAsia="Calibri"/>
                <w:sz w:val="19"/>
              </w:rPr>
              <w:t>Điều khiển quạt trong code hiện tại.</w:t>
            </w:r>
          </w:p>
        </w:tc>
      </w:tr>
    </w:tbl>
    <w:p>
      <w:r>
        <w:br w:type="page"/>
      </w:r>
    </w:p>
    <w:p>
      <w:pPr>
        <w:pStyle w:val="Heading2"/>
        <w:spacing w:before="240" w:after="120"/>
      </w:pPr>
      <w:r>
        <w:rPr>
          <w:rFonts w:ascii="Calibri" w:hAnsi="Calibri" w:eastAsia="Calibri"/>
          <w:b/>
          <w:color w:val="2E74B5"/>
          <w:sz w:val="26"/>
        </w:rPr>
        <w:t>5.3. Bảng kết nối Arduino Uno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456"/>
            <w:vAlign w:val="center"/>
            <w:tcMar>
              <w:top w:w="80" w:type="dxa"/>
              <w:start w:w="120" w:type="dxa"/>
              <w:bottom w:w="80" w:type="dxa"/>
              <w:end w:w="120" w:type="dxa"/>
            </w:tcMar>
            <w:shd w:fill="F2F4F7"/>
          </w:tcPr>
          <w:p>
            <w:pPr>
              <w:spacing w:after="40"/>
            </w:pPr>
            <w:r>
              <w:rPr>
                <w:rFonts w:ascii="Calibri" w:hAnsi="Calibri" w:eastAsia="Calibri"/>
                <w:b/>
                <w:sz w:val="19"/>
              </w:rPr>
              <w:t>Thiết bị</w:t>
            </w:r>
          </w:p>
        </w:tc>
        <w:tc>
          <w:tcPr>
            <w:tcW w:type="dxa" w:w="2016"/>
            <w:vAlign w:val="center"/>
            <w:tcMar>
              <w:top w:w="80" w:type="dxa"/>
              <w:start w:w="120" w:type="dxa"/>
              <w:bottom w:w="80" w:type="dxa"/>
              <w:end w:w="120" w:type="dxa"/>
            </w:tcMar>
            <w:shd w:fill="F2F4F7"/>
          </w:tcPr>
          <w:p>
            <w:pPr>
              <w:spacing w:after="40"/>
            </w:pPr>
            <w:r>
              <w:rPr>
                <w:rFonts w:ascii="Calibri" w:hAnsi="Calibri" w:eastAsia="Calibri"/>
                <w:b/>
                <w:sz w:val="19"/>
              </w:rPr>
              <w:t>Chân Arduino</w:t>
            </w:r>
          </w:p>
        </w:tc>
        <w:tc>
          <w:tcPr>
            <w:tcW w:type="dxa" w:w="3888"/>
            <w:vAlign w:val="center"/>
            <w:tcMar>
              <w:top w:w="80" w:type="dxa"/>
              <w:start w:w="120" w:type="dxa"/>
              <w:bottom w:w="80" w:type="dxa"/>
              <w:end w:w="120" w:type="dxa"/>
            </w:tcMar>
            <w:shd w:fill="F2F4F7"/>
          </w:tcPr>
          <w:p>
            <w:pPr>
              <w:spacing w:after="40"/>
            </w:pPr>
            <w:r>
              <w:rPr>
                <w:rFonts w:ascii="Calibri" w:hAnsi="Calibri" w:eastAsia="Calibri"/>
                <w:b/>
                <w:sz w:val="19"/>
              </w:rPr>
              <w:t>Chức năng</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Servo cửa chính</w:t>
            </w:r>
          </w:p>
        </w:tc>
        <w:tc>
          <w:tcPr>
            <w:tcW w:type="dxa" w:w="2016"/>
            <w:vAlign w:val="center"/>
            <w:tcMar>
              <w:top w:w="80" w:type="dxa"/>
              <w:start w:w="120" w:type="dxa"/>
              <w:bottom w:w="80" w:type="dxa"/>
              <w:end w:w="120" w:type="dxa"/>
            </w:tcMar>
          </w:tcPr>
          <w:p>
            <w:pPr>
              <w:spacing w:after="40"/>
            </w:pPr>
            <w:r>
              <w:rPr>
                <w:rFonts w:ascii="Calibri" w:hAnsi="Calibri" w:eastAsia="Calibri"/>
                <w:sz w:val="19"/>
              </w:rPr>
              <w:t>D12</w:t>
            </w:r>
          </w:p>
        </w:tc>
        <w:tc>
          <w:tcPr>
            <w:tcW w:type="dxa" w:w="3888"/>
            <w:vAlign w:val="center"/>
            <w:tcMar>
              <w:top w:w="80" w:type="dxa"/>
              <w:start w:w="120" w:type="dxa"/>
              <w:bottom w:w="80" w:type="dxa"/>
              <w:end w:w="120" w:type="dxa"/>
            </w:tcMar>
          </w:tcPr>
          <w:p>
            <w:pPr>
              <w:spacing w:after="40"/>
            </w:pPr>
            <w:r>
              <w:rPr>
                <w:rFonts w:ascii="Calibri" w:hAnsi="Calibri" w:eastAsia="Calibri"/>
                <w:sz w:val="19"/>
              </w:rPr>
              <w:t>Mở/đóng cửa chính.</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Servo cửa sổ/chan mưa</w:t>
            </w:r>
          </w:p>
        </w:tc>
        <w:tc>
          <w:tcPr>
            <w:tcW w:type="dxa" w:w="2016"/>
            <w:vAlign w:val="center"/>
            <w:tcMar>
              <w:top w:w="80" w:type="dxa"/>
              <w:start w:w="120" w:type="dxa"/>
              <w:bottom w:w="80" w:type="dxa"/>
              <w:end w:w="120" w:type="dxa"/>
            </w:tcMar>
          </w:tcPr>
          <w:p>
            <w:pPr>
              <w:spacing w:after="40"/>
            </w:pPr>
            <w:r>
              <w:rPr>
                <w:rFonts w:ascii="Calibri" w:hAnsi="Calibri" w:eastAsia="Calibri"/>
                <w:sz w:val="19"/>
              </w:rPr>
              <w:t>D11</w:t>
            </w:r>
          </w:p>
        </w:tc>
        <w:tc>
          <w:tcPr>
            <w:tcW w:type="dxa" w:w="3888"/>
            <w:vAlign w:val="center"/>
            <w:tcMar>
              <w:top w:w="80" w:type="dxa"/>
              <w:start w:w="120" w:type="dxa"/>
              <w:bottom w:w="80" w:type="dxa"/>
              <w:end w:w="120" w:type="dxa"/>
            </w:tcMar>
          </w:tcPr>
          <w:p>
            <w:pPr>
              <w:spacing w:after="40"/>
            </w:pPr>
            <w:r>
              <w:rPr>
                <w:rFonts w:ascii="Calibri" w:hAnsi="Calibri" w:eastAsia="Calibri"/>
                <w:sz w:val="19"/>
              </w:rPr>
              <w:t>Điều khiển cơ cấu che mưa.</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LED phòng khách</w:t>
            </w:r>
          </w:p>
        </w:tc>
        <w:tc>
          <w:tcPr>
            <w:tcW w:type="dxa" w:w="2016"/>
            <w:vAlign w:val="center"/>
            <w:tcMar>
              <w:top w:w="80" w:type="dxa"/>
              <w:start w:w="120" w:type="dxa"/>
              <w:bottom w:w="80" w:type="dxa"/>
              <w:end w:w="120" w:type="dxa"/>
            </w:tcMar>
          </w:tcPr>
          <w:p>
            <w:pPr>
              <w:spacing w:after="40"/>
            </w:pPr>
            <w:r>
              <w:rPr>
                <w:rFonts w:ascii="Calibri" w:hAnsi="Calibri" w:eastAsia="Calibri"/>
                <w:sz w:val="19"/>
              </w:rPr>
              <w:t>D7</w:t>
            </w:r>
          </w:p>
        </w:tc>
        <w:tc>
          <w:tcPr>
            <w:tcW w:type="dxa" w:w="3888"/>
            <w:vAlign w:val="center"/>
            <w:tcMar>
              <w:top w:w="80" w:type="dxa"/>
              <w:start w:w="120" w:type="dxa"/>
              <w:bottom w:w="80" w:type="dxa"/>
              <w:end w:w="120" w:type="dxa"/>
            </w:tcMar>
          </w:tcPr>
          <w:p>
            <w:pPr>
              <w:spacing w:after="40"/>
            </w:pPr>
            <w:r>
              <w:rPr>
                <w:rFonts w:ascii="Calibri" w:hAnsi="Calibri" w:eastAsia="Calibri"/>
                <w:sz w:val="19"/>
              </w:rPr>
              <w:t>Mô phỏng đèn phòng khách.</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LED RFID xanh</w:t>
            </w:r>
          </w:p>
        </w:tc>
        <w:tc>
          <w:tcPr>
            <w:tcW w:type="dxa" w:w="2016"/>
            <w:vAlign w:val="center"/>
            <w:tcMar>
              <w:top w:w="80" w:type="dxa"/>
              <w:start w:w="120" w:type="dxa"/>
              <w:bottom w:w="80" w:type="dxa"/>
              <w:end w:w="120" w:type="dxa"/>
            </w:tcMar>
          </w:tcPr>
          <w:p>
            <w:pPr>
              <w:spacing w:after="40"/>
            </w:pPr>
            <w:r>
              <w:rPr>
                <w:rFonts w:ascii="Calibri" w:hAnsi="Calibri" w:eastAsia="Calibri"/>
                <w:sz w:val="19"/>
              </w:rPr>
              <w:t>D8</w:t>
            </w:r>
          </w:p>
        </w:tc>
        <w:tc>
          <w:tcPr>
            <w:tcW w:type="dxa" w:w="3888"/>
            <w:vAlign w:val="center"/>
            <w:tcMar>
              <w:top w:w="80" w:type="dxa"/>
              <w:start w:w="120" w:type="dxa"/>
              <w:bottom w:w="80" w:type="dxa"/>
              <w:end w:w="120" w:type="dxa"/>
            </w:tcMar>
          </w:tcPr>
          <w:p>
            <w:pPr>
              <w:spacing w:after="40"/>
            </w:pPr>
            <w:r>
              <w:rPr>
                <w:rFonts w:ascii="Calibri" w:hAnsi="Calibri" w:eastAsia="Calibri"/>
                <w:sz w:val="19"/>
              </w:rPr>
              <w:t>Báo thẻ hợp lệ.</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LED RFID đỏ</w:t>
            </w:r>
          </w:p>
        </w:tc>
        <w:tc>
          <w:tcPr>
            <w:tcW w:type="dxa" w:w="2016"/>
            <w:vAlign w:val="center"/>
            <w:tcMar>
              <w:top w:w="80" w:type="dxa"/>
              <w:start w:w="120" w:type="dxa"/>
              <w:bottom w:w="80" w:type="dxa"/>
              <w:end w:w="120" w:type="dxa"/>
            </w:tcMar>
          </w:tcPr>
          <w:p>
            <w:pPr>
              <w:spacing w:after="40"/>
            </w:pPr>
            <w:r>
              <w:rPr>
                <w:rFonts w:ascii="Calibri" w:hAnsi="Calibri" w:eastAsia="Calibri"/>
                <w:sz w:val="19"/>
              </w:rPr>
              <w:t>D9</w:t>
            </w:r>
          </w:p>
        </w:tc>
        <w:tc>
          <w:tcPr>
            <w:tcW w:type="dxa" w:w="3888"/>
            <w:vAlign w:val="center"/>
            <w:tcMar>
              <w:top w:w="80" w:type="dxa"/>
              <w:start w:w="120" w:type="dxa"/>
              <w:bottom w:w="80" w:type="dxa"/>
              <w:end w:w="120" w:type="dxa"/>
            </w:tcMar>
          </w:tcPr>
          <w:p>
            <w:pPr>
              <w:spacing w:after="40"/>
            </w:pPr>
            <w:r>
              <w:rPr>
                <w:rFonts w:ascii="Calibri" w:hAnsi="Calibri" w:eastAsia="Calibri"/>
                <w:sz w:val="19"/>
              </w:rPr>
              <w:t>Báo thẻ không hợp lệ.</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Đèn bếp/cảnh báo lỗi RFID</w:t>
            </w:r>
          </w:p>
        </w:tc>
        <w:tc>
          <w:tcPr>
            <w:tcW w:type="dxa" w:w="2016"/>
            <w:vAlign w:val="center"/>
            <w:tcMar>
              <w:top w:w="80" w:type="dxa"/>
              <w:start w:w="120" w:type="dxa"/>
              <w:bottom w:w="80" w:type="dxa"/>
              <w:end w:w="120" w:type="dxa"/>
            </w:tcMar>
          </w:tcPr>
          <w:p>
            <w:pPr>
              <w:spacing w:after="40"/>
            </w:pPr>
            <w:r>
              <w:rPr>
                <w:rFonts w:ascii="Calibri" w:hAnsi="Calibri" w:eastAsia="Calibri"/>
                <w:sz w:val="19"/>
              </w:rPr>
              <w:t>D6</w:t>
            </w:r>
          </w:p>
        </w:tc>
        <w:tc>
          <w:tcPr>
            <w:tcW w:type="dxa" w:w="3888"/>
            <w:vAlign w:val="center"/>
            <w:tcMar>
              <w:top w:w="80" w:type="dxa"/>
              <w:start w:w="120" w:type="dxa"/>
              <w:bottom w:w="80" w:type="dxa"/>
              <w:end w:w="120" w:type="dxa"/>
            </w:tcMar>
          </w:tcPr>
          <w:p>
            <w:pPr>
              <w:spacing w:after="40"/>
            </w:pPr>
            <w:r>
              <w:rPr>
                <w:rFonts w:ascii="Calibri" w:hAnsi="Calibri" w:eastAsia="Calibri"/>
                <w:sz w:val="19"/>
              </w:rPr>
              <w:t>Ngõ ra mô phỏng theo code hiện tại.</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Đèn phòng ngủ</w:t>
            </w:r>
          </w:p>
        </w:tc>
        <w:tc>
          <w:tcPr>
            <w:tcW w:type="dxa" w:w="2016"/>
            <w:vAlign w:val="center"/>
            <w:tcMar>
              <w:top w:w="80" w:type="dxa"/>
              <w:start w:w="120" w:type="dxa"/>
              <w:bottom w:w="80" w:type="dxa"/>
              <w:end w:w="120" w:type="dxa"/>
            </w:tcMar>
          </w:tcPr>
          <w:p>
            <w:pPr>
              <w:spacing w:after="40"/>
            </w:pPr>
            <w:r>
              <w:rPr>
                <w:rFonts w:ascii="Calibri" w:hAnsi="Calibri" w:eastAsia="Calibri"/>
                <w:sz w:val="19"/>
              </w:rPr>
              <w:t>D5</w:t>
            </w:r>
          </w:p>
        </w:tc>
        <w:tc>
          <w:tcPr>
            <w:tcW w:type="dxa" w:w="3888"/>
            <w:vAlign w:val="center"/>
            <w:tcMar>
              <w:top w:w="80" w:type="dxa"/>
              <w:start w:w="120" w:type="dxa"/>
              <w:bottom w:w="80" w:type="dxa"/>
              <w:end w:w="120" w:type="dxa"/>
            </w:tcMar>
          </w:tcPr>
          <w:p>
            <w:pPr>
              <w:spacing w:after="40"/>
            </w:pPr>
            <w:r>
              <w:rPr>
                <w:rFonts w:ascii="Calibri" w:hAnsi="Calibri" w:eastAsia="Calibri"/>
                <w:sz w:val="19"/>
              </w:rPr>
              <w:t>Mô phỏng đèn phòng ngủ.</w:t>
            </w:r>
          </w:p>
        </w:tc>
      </w:tr>
      <w:tr>
        <w:tc>
          <w:tcPr>
            <w:tcW w:type="dxa" w:w="3456"/>
            <w:vAlign w:val="center"/>
            <w:tcMar>
              <w:top w:w="80" w:type="dxa"/>
              <w:start w:w="120" w:type="dxa"/>
              <w:bottom w:w="80" w:type="dxa"/>
              <w:end w:w="120" w:type="dxa"/>
            </w:tcMar>
          </w:tcPr>
          <w:p>
            <w:pPr>
              <w:spacing w:after="40"/>
            </w:pPr>
            <w:r>
              <w:rPr>
                <w:rFonts w:ascii="Calibri" w:hAnsi="Calibri" w:eastAsia="Calibri"/>
                <w:sz w:val="19"/>
              </w:rPr>
              <w:t>Đèn nhà vệ sinh</w:t>
            </w:r>
          </w:p>
        </w:tc>
        <w:tc>
          <w:tcPr>
            <w:tcW w:type="dxa" w:w="2016"/>
            <w:vAlign w:val="center"/>
            <w:tcMar>
              <w:top w:w="80" w:type="dxa"/>
              <w:start w:w="120" w:type="dxa"/>
              <w:bottom w:w="80" w:type="dxa"/>
              <w:end w:w="120" w:type="dxa"/>
            </w:tcMar>
          </w:tcPr>
          <w:p>
            <w:pPr>
              <w:spacing w:after="40"/>
            </w:pPr>
            <w:r>
              <w:rPr>
                <w:rFonts w:ascii="Calibri" w:hAnsi="Calibri" w:eastAsia="Calibri"/>
                <w:sz w:val="19"/>
              </w:rPr>
              <w:t>D4</w:t>
            </w:r>
          </w:p>
        </w:tc>
        <w:tc>
          <w:tcPr>
            <w:tcW w:type="dxa" w:w="3888"/>
            <w:vAlign w:val="center"/>
            <w:tcMar>
              <w:top w:w="80" w:type="dxa"/>
              <w:start w:w="120" w:type="dxa"/>
              <w:bottom w:w="80" w:type="dxa"/>
              <w:end w:w="120" w:type="dxa"/>
            </w:tcMar>
          </w:tcPr>
          <w:p>
            <w:pPr>
              <w:spacing w:after="40"/>
            </w:pPr>
            <w:r>
              <w:rPr>
                <w:rFonts w:ascii="Calibri" w:hAnsi="Calibri" w:eastAsia="Calibri"/>
                <w:sz w:val="19"/>
              </w:rPr>
              <w:t>Mô phỏng đèn nhà vệ sinh.</w:t>
            </w:r>
          </w:p>
        </w:tc>
      </w:tr>
    </w:tbl>
    <w:p>
      <w:pPr>
        <w:spacing w:after="120" w:line="264" w:lineRule="auto"/>
      </w:pPr>
      <w:r>
        <w:rPr>
          <w:rFonts w:ascii="Calibri" w:hAnsi="Calibri" w:eastAsia="Calibri"/>
        </w:rPr>
        <w:t>Lưu ý nguồn: tất cả board phải nối chung GND; RFID dùng 3.3V; servo nên dùng nguồn 5V ổn định; không cấp tải công suất như quạt trực tiếp từ GPIO mà cần relay, transistor hoặc L298N.</w:t>
      </w:r>
    </w:p>
    <w:p>
      <w:pPr>
        <w:pStyle w:val="Heading1"/>
        <w:spacing w:before="320" w:after="160"/>
      </w:pPr>
      <w:r>
        <w:rPr>
          <w:rFonts w:ascii="Calibri" w:hAnsi="Calibri" w:eastAsia="Calibri"/>
          <w:b/>
          <w:color w:val="2E74B5"/>
          <w:sz w:val="32"/>
        </w:rPr>
        <w:t>CHƯƠNG 6. THIẾT KẾ PHẦN MỀM VÀ GIAO THỨC</w:t>
      </w:r>
    </w:p>
    <w:p>
      <w:pPr>
        <w:pStyle w:val="Heading2"/>
        <w:spacing w:before="240" w:after="120"/>
      </w:pPr>
      <w:r>
        <w:rPr>
          <w:rFonts w:ascii="Calibri" w:hAnsi="Calibri" w:eastAsia="Calibri"/>
          <w:b/>
          <w:color w:val="2E74B5"/>
          <w:sz w:val="26"/>
        </w:rPr>
        <w:t>6.1. Môi trường phát triển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Môi trường</w:t>
            </w:r>
          </w:p>
        </w:tc>
        <w:tc>
          <w:tcPr>
            <w:tcW w:type="dxa" w:w="2160"/>
            <w:vAlign w:val="center"/>
            <w:tcMar>
              <w:top w:w="80" w:type="dxa"/>
              <w:start w:w="120" w:type="dxa"/>
              <w:bottom w:w="80" w:type="dxa"/>
              <w:end w:w="120" w:type="dxa"/>
            </w:tcMar>
            <w:shd w:fill="F2F4F7"/>
          </w:tcPr>
          <w:p>
            <w:pPr>
              <w:spacing w:after="40"/>
            </w:pPr>
            <w:r>
              <w:rPr>
                <w:rFonts w:ascii="Calibri" w:hAnsi="Calibri" w:eastAsia="Calibri"/>
                <w:b/>
                <w:sz w:val="19"/>
              </w:rPr>
              <w:t>Board</w:t>
            </w:r>
          </w:p>
        </w:tc>
        <w:tc>
          <w:tcPr>
            <w:tcW w:type="dxa" w:w="2016"/>
            <w:vAlign w:val="center"/>
            <w:tcMar>
              <w:top w:w="80" w:type="dxa"/>
              <w:start w:w="120" w:type="dxa"/>
              <w:bottom w:w="80" w:type="dxa"/>
              <w:end w:w="120" w:type="dxa"/>
            </w:tcMar>
            <w:shd w:fill="F2F4F7"/>
          </w:tcPr>
          <w:p>
            <w:pPr>
              <w:spacing w:after="40"/>
            </w:pPr>
            <w:r>
              <w:rPr>
                <w:rFonts w:ascii="Calibri" w:hAnsi="Calibri" w:eastAsia="Calibri"/>
                <w:b/>
                <w:sz w:val="19"/>
              </w:rPr>
              <w:t>Framework</w:t>
            </w:r>
          </w:p>
        </w:tc>
        <w:tc>
          <w:tcPr>
            <w:tcW w:type="dxa" w:w="3312"/>
            <w:vAlign w:val="center"/>
            <w:tcMar>
              <w:top w:w="80" w:type="dxa"/>
              <w:start w:w="120" w:type="dxa"/>
              <w:bottom w:w="80" w:type="dxa"/>
              <w:end w:w="120" w:type="dxa"/>
            </w:tcMar>
            <w:shd w:fill="F2F4F7"/>
          </w:tcPr>
          <w:p>
            <w:pPr>
              <w:spacing w:after="40"/>
            </w:pPr>
            <w:r>
              <w:rPr>
                <w:rFonts w:ascii="Calibri" w:hAnsi="Calibri" w:eastAsia="Calibri"/>
                <w:b/>
                <w:sz w:val="19"/>
              </w:rPr>
              <w:t>Thư mục nguồn</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esp32</w:t>
            </w:r>
          </w:p>
        </w:tc>
        <w:tc>
          <w:tcPr>
            <w:tcW w:type="dxa" w:w="2160"/>
            <w:vAlign w:val="center"/>
            <w:tcMar>
              <w:top w:w="80" w:type="dxa"/>
              <w:start w:w="120" w:type="dxa"/>
              <w:bottom w:w="80" w:type="dxa"/>
              <w:end w:w="120" w:type="dxa"/>
            </w:tcMar>
          </w:tcPr>
          <w:p>
            <w:pPr>
              <w:spacing w:after="40"/>
            </w:pPr>
            <w:r>
              <w:rPr>
                <w:rFonts w:ascii="Calibri" w:hAnsi="Calibri" w:eastAsia="Calibri"/>
                <w:sz w:val="19"/>
              </w:rPr>
              <w:t>esp32dev</w:t>
            </w:r>
          </w:p>
        </w:tc>
        <w:tc>
          <w:tcPr>
            <w:tcW w:type="dxa" w:w="2016"/>
            <w:vAlign w:val="center"/>
            <w:tcMar>
              <w:top w:w="80" w:type="dxa"/>
              <w:start w:w="120" w:type="dxa"/>
              <w:bottom w:w="80" w:type="dxa"/>
              <w:end w:w="120" w:type="dxa"/>
            </w:tcMar>
          </w:tcPr>
          <w:p>
            <w:pPr>
              <w:spacing w:after="40"/>
            </w:pPr>
            <w:r>
              <w:rPr>
                <w:rFonts w:ascii="Calibri" w:hAnsi="Calibri" w:eastAsia="Calibri"/>
                <w:sz w:val="19"/>
              </w:rPr>
              <w:t>Arduino</w:t>
            </w:r>
          </w:p>
        </w:tc>
        <w:tc>
          <w:tcPr>
            <w:tcW w:type="dxa" w:w="3312"/>
            <w:vAlign w:val="center"/>
            <w:tcMar>
              <w:top w:w="80" w:type="dxa"/>
              <w:start w:w="120" w:type="dxa"/>
              <w:bottom w:w="80" w:type="dxa"/>
              <w:end w:w="120" w:type="dxa"/>
            </w:tcMar>
          </w:tcPr>
          <w:p>
            <w:pPr>
              <w:spacing w:after="40"/>
            </w:pPr>
            <w:r>
              <w:rPr>
                <w:rFonts w:ascii="Calibri" w:hAnsi="Calibri" w:eastAsia="Calibri"/>
                <w:sz w:val="19"/>
              </w:rPr>
              <w:t>src/esp32/</w:t>
            </w:r>
          </w:p>
        </w:tc>
      </w:tr>
      <w:tr>
        <w:tc>
          <w:tcPr>
            <w:tcW w:type="dxa" w:w="1872"/>
            <w:vAlign w:val="center"/>
            <w:tcMar>
              <w:top w:w="80" w:type="dxa"/>
              <w:start w:w="120" w:type="dxa"/>
              <w:bottom w:w="80" w:type="dxa"/>
              <w:end w:w="120" w:type="dxa"/>
            </w:tcMar>
          </w:tcPr>
          <w:p>
            <w:pPr>
              <w:spacing w:after="40"/>
            </w:pPr>
            <w:r>
              <w:rPr>
                <w:rFonts w:ascii="Calibri" w:hAnsi="Calibri" w:eastAsia="Calibri"/>
                <w:sz w:val="19"/>
              </w:rPr>
              <w:t>uno</w:t>
            </w:r>
          </w:p>
        </w:tc>
        <w:tc>
          <w:tcPr>
            <w:tcW w:type="dxa" w:w="2160"/>
            <w:vAlign w:val="center"/>
            <w:tcMar>
              <w:top w:w="80" w:type="dxa"/>
              <w:start w:w="120" w:type="dxa"/>
              <w:bottom w:w="80" w:type="dxa"/>
              <w:end w:w="120" w:type="dxa"/>
            </w:tcMar>
          </w:tcPr>
          <w:p>
            <w:pPr>
              <w:spacing w:after="40"/>
            </w:pPr>
            <w:r>
              <w:rPr>
                <w:rFonts w:ascii="Calibri" w:hAnsi="Calibri" w:eastAsia="Calibri"/>
                <w:sz w:val="19"/>
              </w:rPr>
              <w:t>Arduino Uno</w:t>
            </w:r>
          </w:p>
        </w:tc>
        <w:tc>
          <w:tcPr>
            <w:tcW w:type="dxa" w:w="2016"/>
            <w:vAlign w:val="center"/>
            <w:tcMar>
              <w:top w:w="80" w:type="dxa"/>
              <w:start w:w="120" w:type="dxa"/>
              <w:bottom w:w="80" w:type="dxa"/>
              <w:end w:w="120" w:type="dxa"/>
            </w:tcMar>
          </w:tcPr>
          <w:p>
            <w:pPr>
              <w:spacing w:after="40"/>
            </w:pPr>
            <w:r>
              <w:rPr>
                <w:rFonts w:ascii="Calibri" w:hAnsi="Calibri" w:eastAsia="Calibri"/>
                <w:sz w:val="19"/>
              </w:rPr>
              <w:t>Arduino</w:t>
            </w:r>
          </w:p>
        </w:tc>
        <w:tc>
          <w:tcPr>
            <w:tcW w:type="dxa" w:w="3312"/>
            <w:vAlign w:val="center"/>
            <w:tcMar>
              <w:top w:w="80" w:type="dxa"/>
              <w:start w:w="120" w:type="dxa"/>
              <w:bottom w:w="80" w:type="dxa"/>
              <w:end w:w="120" w:type="dxa"/>
            </w:tcMar>
          </w:tcPr>
          <w:p>
            <w:pPr>
              <w:spacing w:after="40"/>
            </w:pPr>
            <w:r>
              <w:rPr>
                <w:rFonts w:ascii="Calibri" w:hAnsi="Calibri" w:eastAsia="Calibri"/>
                <w:sz w:val="19"/>
              </w:rPr>
              <w:t>src/arduino/</w:t>
            </w:r>
          </w:p>
        </w:tc>
      </w:tr>
    </w:tbl>
    <w:p>
      <w:pPr>
        <w:spacing w:after="120" w:line="264" w:lineRule="auto"/>
      </w:pPr>
      <w:r>
        <w:rPr>
          <w:rFonts w:ascii="Calibri" w:hAnsi="Calibri" w:eastAsia="Calibri"/>
        </w:rPr>
        <w:t>Các thư viện chính gồm PubSubClient, MFRC522, DHT sensor library, LiquidCrystal_I2C, ESP32Servo/Servo và Wire.</w:t>
      </w:r>
    </w:p>
    <w:p>
      <w:pPr>
        <w:pStyle w:val="Heading2"/>
        <w:spacing w:before="240" w:after="120"/>
      </w:pPr>
      <w:r>
        <w:rPr>
          <w:rFonts w:ascii="Calibri" w:hAnsi="Calibri" w:eastAsia="Calibri"/>
          <w:b/>
          <w:color w:val="2E74B5"/>
          <w:sz w:val="26"/>
        </w:rPr>
        <w:t>6.2. Chu trình chương trình ESP32</w:t>
      </w:r>
    </w:p>
    <w:p>
      <w:pPr>
        <w:spacing w:after="120" w:line="264" w:lineRule="auto"/>
      </w:pPr>
      <w:r>
        <w:rPr>
          <w:rFonts w:ascii="Calibri" w:hAnsi="Calibri" w:eastAsia="Calibri"/>
        </w:rPr>
        <w:t>Trong hàm setup(), ESP32 khởi tạo LED, I2C master, RFID, DHT11, cảm biến mưa, HC-SR04, cảm biến rung, cảm biến gas, WiFi, LCD/NTP và MQTT. Trong loop(), chương trình gọi lần lượt các module mqttLoop(), rfidServoLoop(), dhtLoop(), rainLoop(), lcdLoop(), radarLoop(), earthquakeLoop(), gasLoop() và updateBuzzer().</w:t>
      </w:r>
    </w:p>
    <w:p>
      <w:r>
        <w:br w:type="page"/>
      </w:r>
    </w:p>
    <w:p>
      <w:pPr>
        <w:pStyle w:val="Heading2"/>
        <w:spacing w:before="240" w:after="120"/>
      </w:pPr>
      <w:r>
        <w:rPr>
          <w:rFonts w:ascii="Calibri" w:hAnsi="Calibri" w:eastAsia="Calibri"/>
          <w:b/>
          <w:color w:val="2E74B5"/>
          <w:sz w:val="26"/>
        </w:rPr>
        <w:t>6.3. Giao thức I2C</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vAlign w:val="center"/>
            <w:tcMar>
              <w:top w:w="80" w:type="dxa"/>
              <w:start w:w="120" w:type="dxa"/>
              <w:bottom w:w="80" w:type="dxa"/>
              <w:end w:w="120" w:type="dxa"/>
            </w:tcMar>
            <w:shd w:fill="F2F4F7"/>
          </w:tcPr>
          <w:p>
            <w:pPr>
              <w:spacing w:after="40"/>
            </w:pPr>
            <w:r>
              <w:rPr>
                <w:rFonts w:ascii="Calibri" w:hAnsi="Calibri" w:eastAsia="Calibri"/>
                <w:b/>
                <w:sz w:val="19"/>
              </w:rPr>
              <w:t>Command ID</w:t>
            </w:r>
          </w:p>
        </w:tc>
        <w:tc>
          <w:tcPr>
            <w:tcW w:type="dxa" w:w="1728"/>
            <w:vAlign w:val="center"/>
            <w:tcMar>
              <w:top w:w="80" w:type="dxa"/>
              <w:start w:w="120" w:type="dxa"/>
              <w:bottom w:w="80" w:type="dxa"/>
              <w:end w:w="120" w:type="dxa"/>
            </w:tcMar>
            <w:shd w:fill="F2F4F7"/>
          </w:tcPr>
          <w:p>
            <w:pPr>
              <w:spacing w:after="40"/>
            </w:pPr>
            <w:r>
              <w:rPr>
                <w:rFonts w:ascii="Calibri" w:hAnsi="Calibri" w:eastAsia="Calibri"/>
                <w:b/>
                <w:sz w:val="19"/>
              </w:rPr>
              <w:t>Dữ liệu</w:t>
            </w:r>
          </w:p>
        </w:tc>
        <w:tc>
          <w:tcPr>
            <w:tcW w:type="dxa" w:w="5904"/>
            <w:vAlign w:val="center"/>
            <w:tcMar>
              <w:top w:w="80" w:type="dxa"/>
              <w:start w:w="120" w:type="dxa"/>
              <w:bottom w:w="80" w:type="dxa"/>
              <w:end w:w="120" w:type="dxa"/>
            </w:tcMar>
            <w:shd w:fill="F2F4F7"/>
          </w:tcPr>
          <w:p>
            <w:pPr>
              <w:spacing w:after="40"/>
            </w:pPr>
            <w:r>
              <w:rPr>
                <w:rFonts w:ascii="Calibri" w:hAnsi="Calibri" w:eastAsia="Calibri"/>
                <w:b/>
                <w:sz w:val="19"/>
              </w:rPr>
              <w:t>Tác dụng</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0x01</w:t>
            </w:r>
          </w:p>
        </w:tc>
        <w:tc>
          <w:tcPr>
            <w:tcW w:type="dxa" w:w="1728"/>
            <w:vAlign w:val="center"/>
            <w:tcMar>
              <w:top w:w="80" w:type="dxa"/>
              <w:start w:w="120" w:type="dxa"/>
              <w:bottom w:w="80" w:type="dxa"/>
              <w:end w:w="120" w:type="dxa"/>
            </w:tcMar>
          </w:tcPr>
          <w:p>
            <w:pPr>
              <w:spacing w:after="40"/>
            </w:pPr>
            <w:r>
              <w:rPr>
                <w:rFonts w:ascii="Calibri" w:hAnsi="Calibri" w:eastAsia="Calibri"/>
                <w:sz w:val="19"/>
              </w:rPr>
              <w:t>90 / 0</w:t>
            </w:r>
          </w:p>
        </w:tc>
        <w:tc>
          <w:tcPr>
            <w:tcW w:type="dxa" w:w="5904"/>
            <w:vAlign w:val="center"/>
            <w:tcMar>
              <w:top w:w="80" w:type="dxa"/>
              <w:start w:w="120" w:type="dxa"/>
              <w:bottom w:w="80" w:type="dxa"/>
              <w:end w:w="120" w:type="dxa"/>
            </w:tcMar>
          </w:tcPr>
          <w:p>
            <w:pPr>
              <w:spacing w:after="40"/>
            </w:pPr>
            <w:r>
              <w:rPr>
                <w:rFonts w:ascii="Calibri" w:hAnsi="Calibri" w:eastAsia="Calibri"/>
                <w:sz w:val="19"/>
              </w:rPr>
              <w:t>Mở hoặc đóng servo cửa chính.</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0x02</w:t>
            </w:r>
          </w:p>
        </w:tc>
        <w:tc>
          <w:tcPr>
            <w:tcW w:type="dxa" w:w="1728"/>
            <w:vAlign w:val="center"/>
            <w:tcMar>
              <w:top w:w="80" w:type="dxa"/>
              <w:start w:w="120" w:type="dxa"/>
              <w:bottom w:w="80" w:type="dxa"/>
              <w:end w:w="120" w:type="dxa"/>
            </w:tcMar>
          </w:tcPr>
          <w:p>
            <w:pPr>
              <w:spacing w:after="40"/>
            </w:pPr>
            <w:r>
              <w:rPr>
                <w:rFonts w:ascii="Calibri" w:hAnsi="Calibri" w:eastAsia="Calibri"/>
                <w:sz w:val="19"/>
              </w:rPr>
              <w:t>1</w:t>
            </w:r>
          </w:p>
        </w:tc>
        <w:tc>
          <w:tcPr>
            <w:tcW w:type="dxa" w:w="5904"/>
            <w:vAlign w:val="center"/>
            <w:tcMar>
              <w:top w:w="80" w:type="dxa"/>
              <w:start w:w="120" w:type="dxa"/>
              <w:bottom w:w="80" w:type="dxa"/>
              <w:end w:w="120" w:type="dxa"/>
            </w:tcMar>
          </w:tcPr>
          <w:p>
            <w:pPr>
              <w:spacing w:after="40"/>
            </w:pPr>
            <w:r>
              <w:rPr>
                <w:rFonts w:ascii="Calibri" w:hAnsi="Calibri" w:eastAsia="Calibri"/>
                <w:sz w:val="19"/>
              </w:rPr>
              <w:t>Kích hoạt LED đỏ/còi báo thẻ RFID sai.</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0x03</w:t>
            </w:r>
          </w:p>
        </w:tc>
        <w:tc>
          <w:tcPr>
            <w:tcW w:type="dxa" w:w="1728"/>
            <w:vAlign w:val="center"/>
            <w:tcMar>
              <w:top w:w="80" w:type="dxa"/>
              <w:start w:w="120" w:type="dxa"/>
              <w:bottom w:w="80" w:type="dxa"/>
              <w:end w:w="120" w:type="dxa"/>
            </w:tcMar>
          </w:tcPr>
          <w:p>
            <w:pPr>
              <w:spacing w:after="40"/>
            </w:pPr>
            <w:r>
              <w:rPr>
                <w:rFonts w:ascii="Calibri" w:hAnsi="Calibri" w:eastAsia="Calibri"/>
                <w:sz w:val="19"/>
              </w:rPr>
              <w:t>1 / 0</w:t>
            </w:r>
          </w:p>
        </w:tc>
        <w:tc>
          <w:tcPr>
            <w:tcW w:type="dxa" w:w="5904"/>
            <w:vAlign w:val="center"/>
            <w:tcMar>
              <w:top w:w="80" w:type="dxa"/>
              <w:start w:w="120" w:type="dxa"/>
              <w:bottom w:w="80" w:type="dxa"/>
              <w:end w:w="120" w:type="dxa"/>
            </w:tcMar>
          </w:tcPr>
          <w:p>
            <w:pPr>
              <w:spacing w:after="40"/>
            </w:pPr>
            <w:r>
              <w:rPr>
                <w:rFonts w:ascii="Calibri" w:hAnsi="Calibri" w:eastAsia="Calibri"/>
                <w:sz w:val="19"/>
              </w:rPr>
              <w:t>Bật/tắt đèn phòng khách.</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0x05</w:t>
            </w:r>
          </w:p>
        </w:tc>
        <w:tc>
          <w:tcPr>
            <w:tcW w:type="dxa" w:w="1728"/>
            <w:vAlign w:val="center"/>
            <w:tcMar>
              <w:top w:w="80" w:type="dxa"/>
              <w:start w:w="120" w:type="dxa"/>
              <w:bottom w:w="80" w:type="dxa"/>
              <w:end w:w="120" w:type="dxa"/>
            </w:tcMar>
          </w:tcPr>
          <w:p>
            <w:pPr>
              <w:spacing w:after="40"/>
            </w:pPr>
            <w:r>
              <w:rPr>
                <w:rFonts w:ascii="Calibri" w:hAnsi="Calibri" w:eastAsia="Calibri"/>
                <w:sz w:val="19"/>
              </w:rPr>
              <w:t>0 / 90</w:t>
            </w:r>
          </w:p>
        </w:tc>
        <w:tc>
          <w:tcPr>
            <w:tcW w:type="dxa" w:w="5904"/>
            <w:vAlign w:val="center"/>
            <w:tcMar>
              <w:top w:w="80" w:type="dxa"/>
              <w:start w:w="120" w:type="dxa"/>
              <w:bottom w:w="80" w:type="dxa"/>
              <w:end w:w="120" w:type="dxa"/>
            </w:tcMar>
          </w:tcPr>
          <w:p>
            <w:pPr>
              <w:spacing w:after="40"/>
            </w:pPr>
            <w:r>
              <w:rPr>
                <w:rFonts w:ascii="Calibri" w:hAnsi="Calibri" w:eastAsia="Calibri"/>
                <w:sz w:val="19"/>
              </w:rPr>
              <w:t>Điều khiển servo cửa sổ/chan mưa.</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0x06</w:t>
            </w:r>
          </w:p>
        </w:tc>
        <w:tc>
          <w:tcPr>
            <w:tcW w:type="dxa" w:w="1728"/>
            <w:vAlign w:val="center"/>
            <w:tcMar>
              <w:top w:w="80" w:type="dxa"/>
              <w:start w:w="120" w:type="dxa"/>
              <w:bottom w:w="80" w:type="dxa"/>
              <w:end w:w="120" w:type="dxa"/>
            </w:tcMar>
          </w:tcPr>
          <w:p>
            <w:pPr>
              <w:spacing w:after="40"/>
            </w:pPr>
            <w:r>
              <w:rPr>
                <w:rFonts w:ascii="Calibri" w:hAnsi="Calibri" w:eastAsia="Calibri"/>
                <w:sz w:val="19"/>
              </w:rPr>
              <w:t>1 / 0</w:t>
            </w:r>
          </w:p>
        </w:tc>
        <w:tc>
          <w:tcPr>
            <w:tcW w:type="dxa" w:w="5904"/>
            <w:vAlign w:val="center"/>
            <w:tcMar>
              <w:top w:w="80" w:type="dxa"/>
              <w:start w:w="120" w:type="dxa"/>
              <w:bottom w:w="80" w:type="dxa"/>
              <w:end w:w="120" w:type="dxa"/>
            </w:tcMar>
          </w:tcPr>
          <w:p>
            <w:pPr>
              <w:spacing w:after="40"/>
            </w:pPr>
            <w:r>
              <w:rPr>
                <w:rFonts w:ascii="Calibri" w:hAnsi="Calibri" w:eastAsia="Calibri"/>
                <w:sz w:val="19"/>
              </w:rPr>
              <w:t>Bật/tắt đèn bếp.</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0x07</w:t>
            </w:r>
          </w:p>
        </w:tc>
        <w:tc>
          <w:tcPr>
            <w:tcW w:type="dxa" w:w="1728"/>
            <w:vAlign w:val="center"/>
            <w:tcMar>
              <w:top w:w="80" w:type="dxa"/>
              <w:start w:w="120" w:type="dxa"/>
              <w:bottom w:w="80" w:type="dxa"/>
              <w:end w:w="120" w:type="dxa"/>
            </w:tcMar>
          </w:tcPr>
          <w:p>
            <w:pPr>
              <w:spacing w:after="40"/>
            </w:pPr>
            <w:r>
              <w:rPr>
                <w:rFonts w:ascii="Calibri" w:hAnsi="Calibri" w:eastAsia="Calibri"/>
                <w:sz w:val="19"/>
              </w:rPr>
              <w:t>1 / 0</w:t>
            </w:r>
          </w:p>
        </w:tc>
        <w:tc>
          <w:tcPr>
            <w:tcW w:type="dxa" w:w="5904"/>
            <w:vAlign w:val="center"/>
            <w:tcMar>
              <w:top w:w="80" w:type="dxa"/>
              <w:start w:w="120" w:type="dxa"/>
              <w:bottom w:w="80" w:type="dxa"/>
              <w:end w:w="120" w:type="dxa"/>
            </w:tcMar>
          </w:tcPr>
          <w:p>
            <w:pPr>
              <w:spacing w:after="40"/>
            </w:pPr>
            <w:r>
              <w:rPr>
                <w:rFonts w:ascii="Calibri" w:hAnsi="Calibri" w:eastAsia="Calibri"/>
                <w:sz w:val="19"/>
              </w:rPr>
              <w:t>Bật/tắt đèn phòng ngủ.</w:t>
            </w:r>
          </w:p>
        </w:tc>
      </w:tr>
      <w:tr>
        <w:tc>
          <w:tcPr>
            <w:tcW w:type="dxa" w:w="1728"/>
            <w:vAlign w:val="center"/>
            <w:tcMar>
              <w:top w:w="80" w:type="dxa"/>
              <w:start w:w="120" w:type="dxa"/>
              <w:bottom w:w="80" w:type="dxa"/>
              <w:end w:w="120" w:type="dxa"/>
            </w:tcMar>
          </w:tcPr>
          <w:p>
            <w:pPr>
              <w:spacing w:after="40"/>
            </w:pPr>
            <w:r>
              <w:rPr>
                <w:rFonts w:ascii="Calibri" w:hAnsi="Calibri" w:eastAsia="Calibri"/>
                <w:sz w:val="19"/>
              </w:rPr>
              <w:t>0x08</w:t>
            </w:r>
          </w:p>
        </w:tc>
        <w:tc>
          <w:tcPr>
            <w:tcW w:type="dxa" w:w="1728"/>
            <w:vAlign w:val="center"/>
            <w:tcMar>
              <w:top w:w="80" w:type="dxa"/>
              <w:start w:w="120" w:type="dxa"/>
              <w:bottom w:w="80" w:type="dxa"/>
              <w:end w:w="120" w:type="dxa"/>
            </w:tcMar>
          </w:tcPr>
          <w:p>
            <w:pPr>
              <w:spacing w:after="40"/>
            </w:pPr>
            <w:r>
              <w:rPr>
                <w:rFonts w:ascii="Calibri" w:hAnsi="Calibri" w:eastAsia="Calibri"/>
                <w:sz w:val="19"/>
              </w:rPr>
              <w:t>1 / 0</w:t>
            </w:r>
          </w:p>
        </w:tc>
        <w:tc>
          <w:tcPr>
            <w:tcW w:type="dxa" w:w="5904"/>
            <w:vAlign w:val="center"/>
            <w:tcMar>
              <w:top w:w="80" w:type="dxa"/>
              <w:start w:w="120" w:type="dxa"/>
              <w:bottom w:w="80" w:type="dxa"/>
              <w:end w:w="120" w:type="dxa"/>
            </w:tcMar>
          </w:tcPr>
          <w:p>
            <w:pPr>
              <w:spacing w:after="40"/>
            </w:pPr>
            <w:r>
              <w:rPr>
                <w:rFonts w:ascii="Calibri" w:hAnsi="Calibri" w:eastAsia="Calibri"/>
                <w:sz w:val="19"/>
              </w:rPr>
              <w:t>Bật/tắt đèn nhà vệ sinh.</w:t>
            </w:r>
          </w:p>
        </w:tc>
      </w:tr>
    </w:tbl>
    <w:p>
      <w:pPr>
        <w:pStyle w:val="Heading2"/>
        <w:spacing w:before="240" w:after="120"/>
      </w:pPr>
      <w:r>
        <w:rPr>
          <w:rFonts w:ascii="Calibri" w:hAnsi="Calibri" w:eastAsia="Calibri"/>
          <w:b/>
          <w:color w:val="2E74B5"/>
          <w:sz w:val="26"/>
        </w:rPr>
        <w:t>6.4. Topic MQTT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4320"/>
            <w:vAlign w:val="center"/>
            <w:tcMar>
              <w:top w:w="80" w:type="dxa"/>
              <w:start w:w="120" w:type="dxa"/>
              <w:bottom w:w="80" w:type="dxa"/>
              <w:end w:w="120" w:type="dxa"/>
            </w:tcMar>
            <w:shd w:fill="F2F4F7"/>
          </w:tcPr>
          <w:p>
            <w:pPr>
              <w:spacing w:after="40"/>
            </w:pPr>
            <w:r>
              <w:rPr>
                <w:rFonts w:ascii="Calibri" w:hAnsi="Calibri" w:eastAsia="Calibri"/>
                <w:b/>
                <w:sz w:val="19"/>
              </w:rPr>
              <w:t>Topic</w:t>
            </w:r>
          </w:p>
        </w:tc>
        <w:tc>
          <w:tcPr>
            <w:tcW w:type="dxa" w:w="1872"/>
            <w:vAlign w:val="center"/>
            <w:tcMar>
              <w:top w:w="80" w:type="dxa"/>
              <w:start w:w="120" w:type="dxa"/>
              <w:bottom w:w="80" w:type="dxa"/>
              <w:end w:w="120" w:type="dxa"/>
            </w:tcMar>
            <w:shd w:fill="F2F4F7"/>
          </w:tcPr>
          <w:p>
            <w:pPr>
              <w:spacing w:after="40"/>
            </w:pPr>
            <w:r>
              <w:rPr>
                <w:rFonts w:ascii="Calibri" w:hAnsi="Calibri" w:eastAsia="Calibri"/>
                <w:b/>
                <w:sz w:val="19"/>
              </w:rPr>
              <w:t>Payload</w:t>
            </w:r>
          </w:p>
        </w:tc>
        <w:tc>
          <w:tcPr>
            <w:tcW w:type="dxa" w:w="3168"/>
            <w:vAlign w:val="center"/>
            <w:tcMar>
              <w:top w:w="80" w:type="dxa"/>
              <w:start w:w="120" w:type="dxa"/>
              <w:bottom w:w="80" w:type="dxa"/>
              <w:end w:w="120" w:type="dxa"/>
            </w:tcMar>
            <w:shd w:fill="F2F4F7"/>
          </w:tcPr>
          <w:p>
            <w:pPr>
              <w:spacing w:after="40"/>
            </w:pPr>
            <w:r>
              <w:rPr>
                <w:rFonts w:ascii="Calibri" w:hAnsi="Calibri" w:eastAsia="Calibri"/>
                <w:b/>
                <w:sz w:val="19"/>
              </w:rPr>
              <w:t>Chức năng</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home/esp32/led1/set</w:t>
            </w:r>
          </w:p>
        </w:tc>
        <w:tc>
          <w:tcPr>
            <w:tcW w:type="dxa" w:w="1872"/>
            <w:vAlign w:val="center"/>
            <w:tcMar>
              <w:top w:w="80" w:type="dxa"/>
              <w:start w:w="120" w:type="dxa"/>
              <w:bottom w:w="80" w:type="dxa"/>
              <w:end w:w="120" w:type="dxa"/>
            </w:tcMar>
          </w:tcPr>
          <w:p>
            <w:pPr>
              <w:spacing w:after="40"/>
            </w:pPr>
            <w:r>
              <w:rPr>
                <w:rFonts w:ascii="Calibri" w:hAnsi="Calibri" w:eastAsia="Calibri"/>
                <w:sz w:val="19"/>
              </w:rPr>
              <w:t>ON/OFF</w:t>
            </w:r>
          </w:p>
        </w:tc>
        <w:tc>
          <w:tcPr>
            <w:tcW w:type="dxa" w:w="3168"/>
            <w:vAlign w:val="center"/>
            <w:tcMar>
              <w:top w:w="80" w:type="dxa"/>
              <w:start w:w="120" w:type="dxa"/>
              <w:bottom w:w="80" w:type="dxa"/>
              <w:end w:w="120" w:type="dxa"/>
            </w:tcMar>
          </w:tcPr>
          <w:p>
            <w:pPr>
              <w:spacing w:after="40"/>
            </w:pPr>
            <w:r>
              <w:rPr>
                <w:rFonts w:ascii="Calibri" w:hAnsi="Calibri" w:eastAsia="Calibri"/>
                <w:sz w:val="19"/>
              </w:rPr>
              <w:t>Điều khiển LED 1.</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home/esp32/servo/set</w:t>
            </w:r>
          </w:p>
        </w:tc>
        <w:tc>
          <w:tcPr>
            <w:tcW w:type="dxa" w:w="1872"/>
            <w:vAlign w:val="center"/>
            <w:tcMar>
              <w:top w:w="80" w:type="dxa"/>
              <w:start w:w="120" w:type="dxa"/>
              <w:bottom w:w="80" w:type="dxa"/>
              <w:end w:w="120" w:type="dxa"/>
            </w:tcMar>
          </w:tcPr>
          <w:p>
            <w:pPr>
              <w:spacing w:after="40"/>
            </w:pPr>
            <w:r>
              <w:rPr>
                <w:rFonts w:ascii="Calibri" w:hAnsi="Calibri" w:eastAsia="Calibri"/>
                <w:sz w:val="19"/>
              </w:rPr>
              <w:t>OPEN/CLOSE</w:t>
            </w:r>
          </w:p>
        </w:tc>
        <w:tc>
          <w:tcPr>
            <w:tcW w:type="dxa" w:w="3168"/>
            <w:vAlign w:val="center"/>
            <w:tcMar>
              <w:top w:w="80" w:type="dxa"/>
              <w:start w:w="120" w:type="dxa"/>
              <w:bottom w:w="80" w:type="dxa"/>
              <w:end w:w="120" w:type="dxa"/>
            </w:tcMar>
          </w:tcPr>
          <w:p>
            <w:pPr>
              <w:spacing w:after="40"/>
            </w:pPr>
            <w:r>
              <w:rPr>
                <w:rFonts w:ascii="Calibri" w:hAnsi="Calibri" w:eastAsia="Calibri"/>
                <w:sz w:val="19"/>
              </w:rPr>
              <w:t>Điều khiển cửa chính.</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home/esp32/fan/set</w:t>
            </w:r>
          </w:p>
        </w:tc>
        <w:tc>
          <w:tcPr>
            <w:tcW w:type="dxa" w:w="1872"/>
            <w:vAlign w:val="center"/>
            <w:tcMar>
              <w:top w:w="80" w:type="dxa"/>
              <w:start w:w="120" w:type="dxa"/>
              <w:bottom w:w="80" w:type="dxa"/>
              <w:end w:w="120" w:type="dxa"/>
            </w:tcMar>
          </w:tcPr>
          <w:p>
            <w:pPr>
              <w:spacing w:after="40"/>
            </w:pPr>
            <w:r>
              <w:rPr>
                <w:rFonts w:ascii="Calibri" w:hAnsi="Calibri" w:eastAsia="Calibri"/>
                <w:sz w:val="19"/>
              </w:rPr>
              <w:t>ON/OFF</w:t>
            </w:r>
          </w:p>
        </w:tc>
        <w:tc>
          <w:tcPr>
            <w:tcW w:type="dxa" w:w="3168"/>
            <w:vAlign w:val="center"/>
            <w:tcMar>
              <w:top w:w="80" w:type="dxa"/>
              <w:start w:w="120" w:type="dxa"/>
              <w:bottom w:w="80" w:type="dxa"/>
              <w:end w:w="120" w:type="dxa"/>
            </w:tcMar>
          </w:tcPr>
          <w:p>
            <w:pPr>
              <w:spacing w:after="40"/>
            </w:pPr>
            <w:r>
              <w:rPr>
                <w:rFonts w:ascii="Calibri" w:hAnsi="Calibri" w:eastAsia="Calibri"/>
                <w:sz w:val="19"/>
              </w:rPr>
              <w:t>Điều khiển quạt thủ công.</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home/esp32/fan/mode/set</w:t>
            </w:r>
          </w:p>
        </w:tc>
        <w:tc>
          <w:tcPr>
            <w:tcW w:type="dxa" w:w="1872"/>
            <w:vAlign w:val="center"/>
            <w:tcMar>
              <w:top w:w="80" w:type="dxa"/>
              <w:start w:w="120" w:type="dxa"/>
              <w:bottom w:w="80" w:type="dxa"/>
              <w:end w:w="120" w:type="dxa"/>
            </w:tcMar>
          </w:tcPr>
          <w:p>
            <w:pPr>
              <w:spacing w:after="40"/>
            </w:pPr>
            <w:r>
              <w:rPr>
                <w:rFonts w:ascii="Calibri" w:hAnsi="Calibri" w:eastAsia="Calibri"/>
                <w:sz w:val="19"/>
              </w:rPr>
              <w:t>auto/manual</w:t>
            </w:r>
          </w:p>
        </w:tc>
        <w:tc>
          <w:tcPr>
            <w:tcW w:type="dxa" w:w="3168"/>
            <w:vAlign w:val="center"/>
            <w:tcMar>
              <w:top w:w="80" w:type="dxa"/>
              <w:start w:w="120" w:type="dxa"/>
              <w:bottom w:w="80" w:type="dxa"/>
              <w:end w:w="120" w:type="dxa"/>
            </w:tcMar>
          </w:tcPr>
          <w:p>
            <w:pPr>
              <w:spacing w:after="40"/>
            </w:pPr>
            <w:r>
              <w:rPr>
                <w:rFonts w:ascii="Calibri" w:hAnsi="Calibri" w:eastAsia="Calibri"/>
                <w:sz w:val="19"/>
              </w:rPr>
              <w:t>Chọn chế độ quạt.</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home/esp32/window/set</w:t>
            </w:r>
          </w:p>
        </w:tc>
        <w:tc>
          <w:tcPr>
            <w:tcW w:type="dxa" w:w="1872"/>
            <w:vAlign w:val="center"/>
            <w:tcMar>
              <w:top w:w="80" w:type="dxa"/>
              <w:start w:w="120" w:type="dxa"/>
              <w:bottom w:w="80" w:type="dxa"/>
              <w:end w:w="120" w:type="dxa"/>
            </w:tcMar>
          </w:tcPr>
          <w:p>
            <w:pPr>
              <w:spacing w:after="40"/>
            </w:pPr>
            <w:r>
              <w:rPr>
                <w:rFonts w:ascii="Calibri" w:hAnsi="Calibri" w:eastAsia="Calibri"/>
                <w:sz w:val="19"/>
              </w:rPr>
              <w:t>OPEN/CLOSE</w:t>
            </w:r>
          </w:p>
        </w:tc>
        <w:tc>
          <w:tcPr>
            <w:tcW w:type="dxa" w:w="3168"/>
            <w:vAlign w:val="center"/>
            <w:tcMar>
              <w:top w:w="80" w:type="dxa"/>
              <w:start w:w="120" w:type="dxa"/>
              <w:bottom w:w="80" w:type="dxa"/>
              <w:end w:w="120" w:type="dxa"/>
            </w:tcMar>
          </w:tcPr>
          <w:p>
            <w:pPr>
              <w:spacing w:after="40"/>
            </w:pPr>
            <w:r>
              <w:rPr>
                <w:rFonts w:ascii="Calibri" w:hAnsi="Calibri" w:eastAsia="Calibri"/>
                <w:sz w:val="19"/>
              </w:rPr>
              <w:t>Điều khiển cửa sổ/chan mưa.</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home/esp32/sensor/temperature</w:t>
            </w:r>
          </w:p>
        </w:tc>
        <w:tc>
          <w:tcPr>
            <w:tcW w:type="dxa" w:w="1872"/>
            <w:vAlign w:val="center"/>
            <w:tcMar>
              <w:top w:w="80" w:type="dxa"/>
              <w:start w:w="120" w:type="dxa"/>
              <w:bottom w:w="80" w:type="dxa"/>
              <w:end w:w="120" w:type="dxa"/>
            </w:tcMar>
          </w:tcPr>
          <w:p>
            <w:pPr>
              <w:spacing w:after="40"/>
            </w:pPr>
            <w:r>
              <w:rPr>
                <w:rFonts w:ascii="Calibri" w:hAnsi="Calibri" w:eastAsia="Calibri"/>
                <w:sz w:val="19"/>
              </w:rPr>
              <w:t>Số thực</w:t>
            </w:r>
          </w:p>
        </w:tc>
        <w:tc>
          <w:tcPr>
            <w:tcW w:type="dxa" w:w="3168"/>
            <w:vAlign w:val="center"/>
            <w:tcMar>
              <w:top w:w="80" w:type="dxa"/>
              <w:start w:w="120" w:type="dxa"/>
              <w:bottom w:w="80" w:type="dxa"/>
              <w:end w:w="120" w:type="dxa"/>
            </w:tcMar>
          </w:tcPr>
          <w:p>
            <w:pPr>
              <w:spacing w:after="40"/>
            </w:pPr>
            <w:r>
              <w:rPr>
                <w:rFonts w:ascii="Calibri" w:hAnsi="Calibri" w:eastAsia="Calibri"/>
                <w:sz w:val="19"/>
              </w:rPr>
              <w:t>Publish nhiệt độ.</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home/esp32/sensor/humidity</w:t>
            </w:r>
          </w:p>
        </w:tc>
        <w:tc>
          <w:tcPr>
            <w:tcW w:type="dxa" w:w="1872"/>
            <w:vAlign w:val="center"/>
            <w:tcMar>
              <w:top w:w="80" w:type="dxa"/>
              <w:start w:w="120" w:type="dxa"/>
              <w:bottom w:w="80" w:type="dxa"/>
              <w:end w:w="120" w:type="dxa"/>
            </w:tcMar>
          </w:tcPr>
          <w:p>
            <w:pPr>
              <w:spacing w:after="40"/>
            </w:pPr>
            <w:r>
              <w:rPr>
                <w:rFonts w:ascii="Calibri" w:hAnsi="Calibri" w:eastAsia="Calibri"/>
                <w:sz w:val="19"/>
              </w:rPr>
              <w:t>Số thực</w:t>
            </w:r>
          </w:p>
        </w:tc>
        <w:tc>
          <w:tcPr>
            <w:tcW w:type="dxa" w:w="3168"/>
            <w:vAlign w:val="center"/>
            <w:tcMar>
              <w:top w:w="80" w:type="dxa"/>
              <w:start w:w="120" w:type="dxa"/>
              <w:bottom w:w="80" w:type="dxa"/>
              <w:end w:w="120" w:type="dxa"/>
            </w:tcMar>
          </w:tcPr>
          <w:p>
            <w:pPr>
              <w:spacing w:after="40"/>
            </w:pPr>
            <w:r>
              <w:rPr>
                <w:rFonts w:ascii="Calibri" w:hAnsi="Calibri" w:eastAsia="Calibri"/>
                <w:sz w:val="19"/>
              </w:rPr>
              <w:t>Publish độ ẩm.</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home/esp32/sensor/rain</w:t>
            </w:r>
          </w:p>
        </w:tc>
        <w:tc>
          <w:tcPr>
            <w:tcW w:type="dxa" w:w="1872"/>
            <w:vAlign w:val="center"/>
            <w:tcMar>
              <w:top w:w="80" w:type="dxa"/>
              <w:start w:w="120" w:type="dxa"/>
              <w:bottom w:w="80" w:type="dxa"/>
              <w:end w:w="120" w:type="dxa"/>
            </w:tcMar>
          </w:tcPr>
          <w:p>
            <w:pPr>
              <w:spacing w:after="40"/>
            </w:pPr>
            <w:r>
              <w:rPr>
                <w:rFonts w:ascii="Calibri" w:hAnsi="Calibri" w:eastAsia="Calibri"/>
                <w:sz w:val="19"/>
              </w:rPr>
              <w:t>ON/OFF</w:t>
            </w:r>
          </w:p>
        </w:tc>
        <w:tc>
          <w:tcPr>
            <w:tcW w:type="dxa" w:w="3168"/>
            <w:vAlign w:val="center"/>
            <w:tcMar>
              <w:top w:w="80" w:type="dxa"/>
              <w:start w:w="120" w:type="dxa"/>
              <w:bottom w:w="80" w:type="dxa"/>
              <w:end w:w="120" w:type="dxa"/>
            </w:tcMar>
          </w:tcPr>
          <w:p>
            <w:pPr>
              <w:spacing w:after="40"/>
            </w:pPr>
            <w:r>
              <w:rPr>
                <w:rFonts w:ascii="Calibri" w:hAnsi="Calibri" w:eastAsia="Calibri"/>
                <w:sz w:val="19"/>
              </w:rPr>
              <w:t>Trạng thái mưa.</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home/esp32/sensor/gas</w:t>
            </w:r>
          </w:p>
        </w:tc>
        <w:tc>
          <w:tcPr>
            <w:tcW w:type="dxa" w:w="1872"/>
            <w:vAlign w:val="center"/>
            <w:tcMar>
              <w:top w:w="80" w:type="dxa"/>
              <w:start w:w="120" w:type="dxa"/>
              <w:bottom w:w="80" w:type="dxa"/>
              <w:end w:w="120" w:type="dxa"/>
            </w:tcMar>
          </w:tcPr>
          <w:p>
            <w:pPr>
              <w:spacing w:after="40"/>
            </w:pPr>
            <w:r>
              <w:rPr>
                <w:rFonts w:ascii="Calibri" w:hAnsi="Calibri" w:eastAsia="Calibri"/>
                <w:sz w:val="19"/>
              </w:rPr>
              <w:t>ON/OFF</w:t>
            </w:r>
          </w:p>
        </w:tc>
        <w:tc>
          <w:tcPr>
            <w:tcW w:type="dxa" w:w="3168"/>
            <w:vAlign w:val="center"/>
            <w:tcMar>
              <w:top w:w="80" w:type="dxa"/>
              <w:start w:w="120" w:type="dxa"/>
              <w:bottom w:w="80" w:type="dxa"/>
              <w:end w:w="120" w:type="dxa"/>
            </w:tcMar>
          </w:tcPr>
          <w:p>
            <w:pPr>
              <w:spacing w:after="40"/>
            </w:pPr>
            <w:r>
              <w:rPr>
                <w:rFonts w:ascii="Calibri" w:hAnsi="Calibri" w:eastAsia="Calibri"/>
                <w:sz w:val="19"/>
              </w:rPr>
              <w:t>Cảnh báo gas.</w:t>
            </w:r>
          </w:p>
        </w:tc>
      </w:tr>
      <w:tr>
        <w:tc>
          <w:tcPr>
            <w:tcW w:type="dxa" w:w="4320"/>
            <w:vAlign w:val="center"/>
            <w:tcMar>
              <w:top w:w="80" w:type="dxa"/>
              <w:start w:w="120" w:type="dxa"/>
              <w:bottom w:w="80" w:type="dxa"/>
              <w:end w:w="120" w:type="dxa"/>
            </w:tcMar>
          </w:tcPr>
          <w:p>
            <w:pPr>
              <w:spacing w:after="40"/>
            </w:pPr>
            <w:r>
              <w:rPr>
                <w:rFonts w:ascii="Calibri" w:hAnsi="Calibri" w:eastAsia="Calibri"/>
                <w:sz w:val="19"/>
              </w:rPr>
              <w:t>home/esp32/sensor/earthquake</w:t>
            </w:r>
          </w:p>
        </w:tc>
        <w:tc>
          <w:tcPr>
            <w:tcW w:type="dxa" w:w="1872"/>
            <w:vAlign w:val="center"/>
            <w:tcMar>
              <w:top w:w="80" w:type="dxa"/>
              <w:start w:w="120" w:type="dxa"/>
              <w:bottom w:w="80" w:type="dxa"/>
              <w:end w:w="120" w:type="dxa"/>
            </w:tcMar>
          </w:tcPr>
          <w:p>
            <w:pPr>
              <w:spacing w:after="40"/>
            </w:pPr>
            <w:r>
              <w:rPr>
                <w:rFonts w:ascii="Calibri" w:hAnsi="Calibri" w:eastAsia="Calibri"/>
                <w:sz w:val="19"/>
              </w:rPr>
              <w:t>ON/OFF</w:t>
            </w:r>
          </w:p>
        </w:tc>
        <w:tc>
          <w:tcPr>
            <w:tcW w:type="dxa" w:w="3168"/>
            <w:vAlign w:val="center"/>
            <w:tcMar>
              <w:top w:w="80" w:type="dxa"/>
              <w:start w:w="120" w:type="dxa"/>
              <w:bottom w:w="80" w:type="dxa"/>
              <w:end w:w="120" w:type="dxa"/>
            </w:tcMar>
          </w:tcPr>
          <w:p>
            <w:pPr>
              <w:spacing w:after="40"/>
            </w:pPr>
            <w:r>
              <w:rPr>
                <w:rFonts w:ascii="Calibri" w:hAnsi="Calibri" w:eastAsia="Calibri"/>
                <w:sz w:val="19"/>
              </w:rPr>
              <w:t>Cảnh báo rung chấn.</w:t>
            </w:r>
          </w:p>
        </w:tc>
      </w:tr>
    </w:tbl>
    <w:p>
      <w:pPr>
        <w:pStyle w:val="Heading1"/>
        <w:spacing w:before="320" w:after="160"/>
      </w:pPr>
      <w:r>
        <w:rPr>
          <w:rFonts w:ascii="Calibri" w:hAnsi="Calibri" w:eastAsia="Calibri"/>
          <w:b/>
          <w:color w:val="2E74B5"/>
          <w:sz w:val="32"/>
        </w:rPr>
        <w:t>CHƯƠNG 7. THIẾT KẾ CÁC CHỨC NĂNG CHÍNH</w:t>
      </w:r>
    </w:p>
    <w:p>
      <w:pPr>
        <w:pStyle w:val="Heading2"/>
        <w:spacing w:before="240" w:after="120"/>
      </w:pPr>
      <w:r>
        <w:rPr>
          <w:rFonts w:ascii="Calibri" w:hAnsi="Calibri" w:eastAsia="Calibri"/>
          <w:b/>
          <w:color w:val="2E74B5"/>
          <w:sz w:val="26"/>
        </w:rPr>
        <w:t>7.1. Khóa cửa RFID</w:t>
      </w:r>
    </w:p>
    <w:p>
      <w:pPr>
        <w:spacing w:after="120" w:line="264" w:lineRule="auto"/>
      </w:pPr>
      <w:r>
        <w:rPr>
          <w:rFonts w:ascii="Calibri" w:hAnsi="Calibri" w:eastAsia="Calibri"/>
        </w:rPr>
        <w:t>ESP32 đọc UID từ module MFRC522, chuyển UID sang chuỗi HEX in hoa và so sánh với danh sách thẻ hợp lệ trong config.cpp. Nếu UID hợp lệ, ESP32 gửi lệnh I2C [0x01, 90] để mở cửa và publish trạng thái OPEN; sau 3 giây hệ thống tự gửi [0x01, 0] để đóng cửa. Nếu UID không hợp lệ, ESP32 gửi [0x02, 1] để kích hoạt cảnh báo lỗi và publish log unauthorized.</w:t>
      </w:r>
    </w:p>
    <w:p>
      <w:pPr>
        <w:pStyle w:val="Heading2"/>
        <w:spacing w:before="240" w:after="120"/>
      </w:pPr>
      <w:r>
        <w:rPr>
          <w:rFonts w:ascii="Calibri" w:hAnsi="Calibri" w:eastAsia="Calibri"/>
          <w:b/>
          <w:color w:val="2E74B5"/>
          <w:sz w:val="26"/>
        </w:rPr>
        <w:t>7.2. Điều khiển quạt theo nhiệt độ</w:t>
      </w:r>
    </w:p>
    <w:p>
      <w:pPr>
        <w:spacing w:after="120" w:line="264" w:lineRule="auto"/>
      </w:pPr>
      <w:r>
        <w:rPr>
          <w:rFonts w:ascii="Calibri" w:hAnsi="Calibri" w:eastAsia="Calibri"/>
        </w:rPr>
        <w:t>DHT11 được đọc mỗi 5 giây. Dữ liệu nhiệt độ và độ ẩm được publish lên MQTT. Ở chế độ Auto, nếu nhiệt độ lớn hơn 30.0°C, ESP32 bật quạt tại GPIO12; nếu nhiệt độ nhỏ hơn hoặc bằng 30.0°C, quạt tắt. Khi người dùng bấm điều khiển quạt thủ công trên Home Assistant, hệ thống tự chuyển sang Manual để ưu tiên thao tác người dùng.</w:t>
      </w:r>
    </w:p>
    <w:p>
      <w:pPr>
        <w:pStyle w:val="Heading2"/>
        <w:spacing w:before="240" w:after="120"/>
      </w:pPr>
      <w:r>
        <w:rPr>
          <w:rFonts w:ascii="Calibri" w:hAnsi="Calibri" w:eastAsia="Calibri"/>
          <w:b/>
          <w:color w:val="2E74B5"/>
          <w:sz w:val="26"/>
        </w:rPr>
        <w:t>7.3. Cảm biến mưa và cửa sổ/chan mưa</w:t>
      </w:r>
    </w:p>
    <w:p>
      <w:pPr>
        <w:spacing w:after="120" w:line="264" w:lineRule="auto"/>
      </w:pPr>
      <w:r>
        <w:rPr>
          <w:rFonts w:ascii="Calibri" w:hAnsi="Calibri" w:eastAsia="Calibri"/>
        </w:rPr>
        <w:t>Cảm biến mưa LM393 được đọc mỗi 500 ms. Khi có nước, chân DO về LOW, ESP32 publish rain = ON và điều khiển servo cửa sổ/chan mưa qua I2C. Khi hết mưa, hệ thống chờ 5 giây rồi mới đưa cơ cấu về trạng thái bình thường để tránh dao động do cảm biến vừa khô hoặc còn đọng nước.</w:t>
      </w:r>
    </w:p>
    <w:p>
      <w:pPr>
        <w:pStyle w:val="Heading2"/>
        <w:spacing w:before="240" w:after="120"/>
      </w:pPr>
      <w:r>
        <w:rPr>
          <w:rFonts w:ascii="Calibri" w:hAnsi="Calibri" w:eastAsia="Calibri"/>
          <w:b/>
          <w:color w:val="2E74B5"/>
          <w:sz w:val="26"/>
        </w:rPr>
        <w:t>7.4. Đèn nhà vệ sinh tự động</w:t>
      </w:r>
    </w:p>
    <w:p>
      <w:pPr>
        <w:spacing w:after="120" w:line="264" w:lineRule="auto"/>
      </w:pPr>
      <w:r>
        <w:rPr>
          <w:rFonts w:ascii="Calibri" w:hAnsi="Calibri" w:eastAsia="Calibri"/>
        </w:rPr>
        <w:t>HC-SR04 phát xung siêu âm và đo thời gian phản hồi để tính khoảng cách. Nếu khoảng cách nhỏ hơn 10 cm, hệ thống xem như có người và bật đèn nhà vệ sinh. Khi không còn phát hiện người, hệ thống chờ 5 giây rồi tắt đèn, đồng thời publish trạng thái lên MQTT.</w:t>
      </w:r>
    </w:p>
    <w:p>
      <w:pPr>
        <w:pStyle w:val="Heading2"/>
        <w:spacing w:before="240" w:after="120"/>
      </w:pPr>
      <w:r>
        <w:rPr>
          <w:rFonts w:ascii="Calibri" w:hAnsi="Calibri" w:eastAsia="Calibri"/>
          <w:b/>
          <w:color w:val="2E74B5"/>
          <w:sz w:val="26"/>
        </w:rPr>
        <w:t>7.5. Cảnh báo gas và động đất</w:t>
      </w:r>
    </w:p>
    <w:p>
      <w:pPr>
        <w:spacing w:after="120" w:line="264" w:lineRule="auto"/>
      </w:pPr>
      <w:r>
        <w:rPr>
          <w:rFonts w:ascii="Calibri" w:hAnsi="Calibri" w:eastAsia="Calibri"/>
        </w:rPr>
        <w:t>Cảm biến gas tại GPIO4 và cảm biến rung tại GPIO32 được xử lý độc lập, nhưng cùng sử dụng buzzer GPIO33. Hàm updateBuzzer() bật còi khi có ít nhất một trong hai trạng thái nguy hiểm: gas leaking hoặc quaking. Thiết kế này đơn giản, dễ hiểu và phù hợp với mô hình cảnh báo tổng hợp.</w:t>
      </w:r>
    </w:p>
    <w:p>
      <w:pPr>
        <w:pStyle w:val="Heading2"/>
        <w:spacing w:before="240" w:after="120"/>
      </w:pPr>
      <w:r>
        <w:rPr>
          <w:rFonts w:ascii="Calibri" w:hAnsi="Calibri" w:eastAsia="Calibri"/>
          <w:b/>
          <w:color w:val="2E74B5"/>
          <w:sz w:val="26"/>
        </w:rPr>
        <w:t>7.6. LCD và thời gian NTP</w:t>
      </w:r>
    </w:p>
    <w:p>
      <w:pPr>
        <w:spacing w:after="120" w:line="264" w:lineRule="auto"/>
      </w:pPr>
      <w:r>
        <w:rPr>
          <w:rFonts w:ascii="Calibri" w:hAnsi="Calibri" w:eastAsia="Calibri"/>
        </w:rPr>
        <w:t>LCD I2C 16x2 được khởi tạo sau khi ESP32 kết nối WiFi để có thể đồng bộ thời gian từ NTP server pool.ntp.org. Dòng đầu hiển thị ngày giờ theo múi giờ Việt Nam UTC+7, dòng thứ hai hiển thị nhiệt độ và độ ẩm.</w:t>
      </w:r>
    </w:p>
    <w:p>
      <w:pPr>
        <w:pStyle w:val="Heading1"/>
        <w:spacing w:before="320" w:after="160"/>
      </w:pPr>
      <w:r>
        <w:rPr>
          <w:rFonts w:ascii="Calibri" w:hAnsi="Calibri" w:eastAsia="Calibri"/>
          <w:b/>
          <w:color w:val="2E74B5"/>
          <w:sz w:val="32"/>
        </w:rPr>
        <w:t>CHƯƠNG 8. MÔ PHỎNG, CÀI ĐẶT VÀ VẬN HÀNH</w:t>
      </w:r>
    </w:p>
    <w:p>
      <w:pPr>
        <w:pStyle w:val="Heading2"/>
        <w:spacing w:before="240" w:after="120"/>
      </w:pPr>
      <w:r>
        <w:rPr>
          <w:rFonts w:ascii="Calibri" w:hAnsi="Calibri" w:eastAsia="Calibri"/>
          <w:b/>
          <w:color w:val="2E74B5"/>
          <w:sz w:val="26"/>
        </w:rPr>
        <w:t>8.1. Chạy Mosquitto và Home Assistant</w:t>
      </w:r>
    </w:p>
    <w:p>
      <w:pPr>
        <w:spacing w:after="120" w:line="264" w:lineRule="auto"/>
      </w:pPr>
      <w:r>
        <w:rPr>
          <w:rFonts w:ascii="Calibri" w:hAnsi="Calibri" w:eastAsia="Calibri"/>
        </w:rPr>
        <w:t>Server cục bộ được triển khai bằng Docker Compose. Mosquitto mở cổng 1883 để ESP32 kết nối MQTT, Home Assistant mở cổng 8123 để người dùng truy cập dashboard. Trong môi trường mô phỏng, Mosquitto cho phép anonymous để giảm độ phức tạp cấu hình.</w:t>
      </w:r>
    </w:p>
    <w:p>
      <w:pPr>
        <w:pStyle w:val="Heading2"/>
        <w:spacing w:before="240" w:after="120"/>
      </w:pPr>
      <w:r>
        <w:rPr>
          <w:rFonts w:ascii="Calibri" w:hAnsi="Calibri" w:eastAsia="Calibri"/>
          <w:b/>
          <w:color w:val="2E74B5"/>
          <w:sz w:val="26"/>
        </w:rPr>
        <w:t>8.2. Biên dịch và nạp chương trình</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spacing w:after="40"/>
            </w:pPr>
            <w:r>
              <w:rPr>
                <w:rFonts w:ascii="Calibri" w:hAnsi="Calibri" w:eastAsia="Calibri"/>
                <w:b/>
                <w:sz w:val="19"/>
              </w:rPr>
              <w:t>Tác vụ</w:t>
            </w:r>
          </w:p>
        </w:tc>
        <w:tc>
          <w:tcPr>
            <w:tcW w:type="dxa" w:w="6768"/>
            <w:vAlign w:val="center"/>
            <w:tcMar>
              <w:top w:w="80" w:type="dxa"/>
              <w:start w:w="120" w:type="dxa"/>
              <w:bottom w:w="80" w:type="dxa"/>
              <w:end w:w="120" w:type="dxa"/>
            </w:tcMar>
            <w:shd w:fill="F2F4F7"/>
          </w:tcPr>
          <w:p>
            <w:pPr>
              <w:spacing w:after="40"/>
            </w:pPr>
            <w:r>
              <w:rPr>
                <w:rFonts w:ascii="Calibri" w:hAnsi="Calibri" w:eastAsia="Calibri"/>
                <w:b/>
                <w:sz w:val="19"/>
              </w:rPr>
              <w:t>Lệnh</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Chạy server</w:t>
            </w:r>
          </w:p>
        </w:tc>
        <w:tc>
          <w:tcPr>
            <w:tcW w:type="dxa" w:w="6768"/>
            <w:vAlign w:val="center"/>
            <w:tcMar>
              <w:top w:w="80" w:type="dxa"/>
              <w:start w:w="120" w:type="dxa"/>
              <w:bottom w:w="80" w:type="dxa"/>
              <w:end w:w="120" w:type="dxa"/>
            </w:tcMar>
          </w:tcPr>
          <w:p>
            <w:pPr>
              <w:spacing w:after="40"/>
            </w:pPr>
            <w:r>
              <w:rPr>
                <w:rFonts w:ascii="Calibri" w:hAnsi="Calibri" w:eastAsia="Calibri"/>
                <w:sz w:val="19"/>
              </w:rPr>
              <w:t>docker compose up -d</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Build ESP32</w:t>
            </w:r>
          </w:p>
        </w:tc>
        <w:tc>
          <w:tcPr>
            <w:tcW w:type="dxa" w:w="6768"/>
            <w:vAlign w:val="center"/>
            <w:tcMar>
              <w:top w:w="80" w:type="dxa"/>
              <w:start w:w="120" w:type="dxa"/>
              <w:bottom w:w="80" w:type="dxa"/>
              <w:end w:w="120" w:type="dxa"/>
            </w:tcMar>
          </w:tcPr>
          <w:p>
            <w:pPr>
              <w:spacing w:after="40"/>
            </w:pPr>
            <w:r>
              <w:rPr>
                <w:rFonts w:ascii="Calibri" w:hAnsi="Calibri" w:eastAsia="Calibri"/>
                <w:sz w:val="19"/>
              </w:rPr>
              <w:t>pio run -e esp32</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Upload ESP32</w:t>
            </w:r>
          </w:p>
        </w:tc>
        <w:tc>
          <w:tcPr>
            <w:tcW w:type="dxa" w:w="6768"/>
            <w:vAlign w:val="center"/>
            <w:tcMar>
              <w:top w:w="80" w:type="dxa"/>
              <w:start w:w="120" w:type="dxa"/>
              <w:bottom w:w="80" w:type="dxa"/>
              <w:end w:w="120" w:type="dxa"/>
            </w:tcMar>
          </w:tcPr>
          <w:p>
            <w:pPr>
              <w:spacing w:after="40"/>
            </w:pPr>
            <w:r>
              <w:rPr>
                <w:rFonts w:ascii="Calibri" w:hAnsi="Calibri" w:eastAsia="Calibri"/>
                <w:sz w:val="19"/>
              </w:rPr>
              <w:t>pio run -e esp32 -t upload</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Build Arduino Uno</w:t>
            </w:r>
          </w:p>
        </w:tc>
        <w:tc>
          <w:tcPr>
            <w:tcW w:type="dxa" w:w="6768"/>
            <w:vAlign w:val="center"/>
            <w:tcMar>
              <w:top w:w="80" w:type="dxa"/>
              <w:start w:w="120" w:type="dxa"/>
              <w:bottom w:w="80" w:type="dxa"/>
              <w:end w:w="120" w:type="dxa"/>
            </w:tcMar>
          </w:tcPr>
          <w:p>
            <w:pPr>
              <w:spacing w:after="40"/>
            </w:pPr>
            <w:r>
              <w:rPr>
                <w:rFonts w:ascii="Calibri" w:hAnsi="Calibri" w:eastAsia="Calibri"/>
                <w:sz w:val="19"/>
              </w:rPr>
              <w:t>pio run -e uno</w:t>
            </w:r>
          </w:p>
        </w:tc>
      </w:tr>
      <w:tr>
        <w:tc>
          <w:tcPr>
            <w:tcW w:type="dxa" w:w="2592"/>
            <w:vAlign w:val="center"/>
            <w:tcMar>
              <w:top w:w="80" w:type="dxa"/>
              <w:start w:w="120" w:type="dxa"/>
              <w:bottom w:w="80" w:type="dxa"/>
              <w:end w:w="120" w:type="dxa"/>
            </w:tcMar>
          </w:tcPr>
          <w:p>
            <w:pPr>
              <w:spacing w:after="40"/>
            </w:pPr>
            <w:r>
              <w:rPr>
                <w:rFonts w:ascii="Calibri" w:hAnsi="Calibri" w:eastAsia="Calibri"/>
                <w:sz w:val="19"/>
              </w:rPr>
              <w:t>Upload Arduino Uno</w:t>
            </w:r>
          </w:p>
        </w:tc>
        <w:tc>
          <w:tcPr>
            <w:tcW w:type="dxa" w:w="6768"/>
            <w:vAlign w:val="center"/>
            <w:tcMar>
              <w:top w:w="80" w:type="dxa"/>
              <w:start w:w="120" w:type="dxa"/>
              <w:bottom w:w="80" w:type="dxa"/>
              <w:end w:w="120" w:type="dxa"/>
            </w:tcMar>
          </w:tcPr>
          <w:p>
            <w:pPr>
              <w:spacing w:after="40"/>
            </w:pPr>
            <w:r>
              <w:rPr>
                <w:rFonts w:ascii="Calibri" w:hAnsi="Calibri" w:eastAsia="Calibri"/>
                <w:sz w:val="19"/>
              </w:rPr>
              <w:t>pio run -e uno -t upload</w:t>
            </w:r>
          </w:p>
        </w:tc>
      </w:tr>
    </w:tbl>
    <w:p>
      <w:pPr>
        <w:pStyle w:val="Heading2"/>
        <w:spacing w:before="240" w:after="120"/>
      </w:pPr>
      <w:r>
        <w:rPr>
          <w:rFonts w:ascii="Calibri" w:hAnsi="Calibri" w:eastAsia="Calibri"/>
          <w:b/>
          <w:color w:val="2E74B5"/>
          <w:sz w:val="26"/>
        </w:rPr>
        <w:t>8.3. Kịch bản vận hành</w:t>
      </w:r>
    </w:p>
    <w:p>
      <w:pPr>
        <w:pStyle w:val="ListNumber"/>
        <w:spacing w:after="80"/>
      </w:pPr>
      <w:r>
        <w:rPr>
          <w:rFonts w:ascii="Calibri" w:hAnsi="Calibri" w:eastAsia="Calibri"/>
        </w:rPr>
        <w:t>Điều khiển đèn trên Home Assistant và quan sát LED tương ứng thay đổi.</w:t>
      </w:r>
    </w:p>
    <w:p>
      <w:pPr>
        <w:pStyle w:val="ListNumber"/>
        <w:spacing w:after="80"/>
      </w:pPr>
      <w:r>
        <w:rPr>
          <w:rFonts w:ascii="Calibri" w:hAnsi="Calibri" w:eastAsia="Calibri"/>
        </w:rPr>
        <w:t>Quét thẻ RFID hợp lệ để mở cửa; sau 3 giây cửa tự đóng.</w:t>
      </w:r>
    </w:p>
    <w:p>
      <w:pPr>
        <w:pStyle w:val="ListNumber"/>
        <w:spacing w:after="80"/>
      </w:pPr>
      <w:r>
        <w:rPr>
          <w:rFonts w:ascii="Calibri" w:hAnsi="Calibri" w:eastAsia="Calibri"/>
        </w:rPr>
        <w:t>Quét thẻ không hợp lệ để kiểm tra LED đỏ/còi cảnh báo.</w:t>
      </w:r>
    </w:p>
    <w:p>
      <w:pPr>
        <w:pStyle w:val="ListNumber"/>
        <w:spacing w:after="80"/>
      </w:pPr>
      <w:r>
        <w:rPr>
          <w:rFonts w:ascii="Calibri" w:hAnsi="Calibri" w:eastAsia="Calibri"/>
        </w:rPr>
        <w:t>Bật chế độ quạt tự động, làm tăng nhiệt độ quanh DHT11 và quan sát quạt bật khi vượt 30.0°C.</w:t>
      </w:r>
    </w:p>
    <w:p>
      <w:pPr>
        <w:pStyle w:val="ListNumber"/>
        <w:spacing w:after="80"/>
      </w:pPr>
      <w:r>
        <w:rPr>
          <w:rFonts w:ascii="Calibri" w:hAnsi="Calibri" w:eastAsia="Calibri"/>
        </w:rPr>
        <w:t>Nhỏ nước lên cảm biến mưa để kiểm tra cơ cấu che mưa/cửa sổ.</w:t>
      </w:r>
    </w:p>
    <w:p>
      <w:pPr>
        <w:pStyle w:val="ListNumber"/>
        <w:spacing w:after="80"/>
      </w:pPr>
      <w:r>
        <w:rPr>
          <w:rFonts w:ascii="Calibri" w:hAnsi="Calibri" w:eastAsia="Calibri"/>
        </w:rPr>
        <w:t>Đưa vật thể lại gần HC-SR04 để kiểm tra đèn nhà vệ sinh tự động.</w:t>
      </w:r>
    </w:p>
    <w:p>
      <w:pPr>
        <w:pStyle w:val="ListNumber"/>
        <w:spacing w:after="80"/>
      </w:pPr>
      <w:r>
        <w:rPr>
          <w:rFonts w:ascii="Calibri" w:hAnsi="Calibri" w:eastAsia="Calibri"/>
        </w:rPr>
        <w:t>Kích hoạt cảm biến rung hoặc gas để kiểm tra cảnh báo an toàn.</w:t>
      </w:r>
    </w:p>
    <w:p>
      <w:pPr>
        <w:pStyle w:val="Heading1"/>
        <w:spacing w:before="320" w:after="160"/>
      </w:pPr>
      <w:r>
        <w:rPr>
          <w:rFonts w:ascii="Calibri" w:hAnsi="Calibri" w:eastAsia="Calibri"/>
          <w:b/>
          <w:color w:val="2E74B5"/>
          <w:sz w:val="32"/>
        </w:rPr>
        <w:t>CHƯƠNG 9. KIỂM THỬ VÀ ĐÁNH GIÁ KẾT QUẢ</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92"/>
            <w:vAlign w:val="center"/>
            <w:tcMar>
              <w:top w:w="80" w:type="dxa"/>
              <w:start w:w="120" w:type="dxa"/>
              <w:bottom w:w="80" w:type="dxa"/>
              <w:end w:w="120" w:type="dxa"/>
            </w:tcMar>
            <w:shd w:fill="F2F4F7"/>
          </w:tcPr>
          <w:p>
            <w:pPr>
              <w:spacing w:after="40"/>
            </w:pPr>
            <w:r>
              <w:rPr>
                <w:rFonts w:ascii="Calibri" w:hAnsi="Calibri" w:eastAsia="Calibri"/>
                <w:b/>
                <w:sz w:val="19"/>
              </w:rPr>
              <w:t>STT</w:t>
            </w:r>
          </w:p>
        </w:tc>
        <w:tc>
          <w:tcPr>
            <w:tcW w:type="dxa" w:w="2304"/>
            <w:vAlign w:val="center"/>
            <w:tcMar>
              <w:top w:w="80" w:type="dxa"/>
              <w:start w:w="120" w:type="dxa"/>
              <w:bottom w:w="80" w:type="dxa"/>
              <w:end w:w="120" w:type="dxa"/>
            </w:tcMar>
            <w:shd w:fill="F2F4F7"/>
          </w:tcPr>
          <w:p>
            <w:pPr>
              <w:spacing w:after="40"/>
            </w:pPr>
            <w:r>
              <w:rPr>
                <w:rFonts w:ascii="Calibri" w:hAnsi="Calibri" w:eastAsia="Calibri"/>
                <w:b/>
                <w:sz w:val="19"/>
              </w:rPr>
              <w:t>Chức năng</w:t>
            </w:r>
          </w:p>
        </w:tc>
        <w:tc>
          <w:tcPr>
            <w:tcW w:type="dxa" w:w="4824"/>
            <w:vAlign w:val="center"/>
            <w:tcMar>
              <w:top w:w="80" w:type="dxa"/>
              <w:start w:w="120" w:type="dxa"/>
              <w:bottom w:w="80" w:type="dxa"/>
              <w:end w:w="120" w:type="dxa"/>
            </w:tcMar>
            <w:shd w:fill="F2F4F7"/>
          </w:tcPr>
          <w:p>
            <w:pPr>
              <w:spacing w:after="40"/>
            </w:pPr>
            <w:r>
              <w:rPr>
                <w:rFonts w:ascii="Calibri" w:hAnsi="Calibri" w:eastAsia="Calibri"/>
                <w:b/>
                <w:sz w:val="19"/>
              </w:rPr>
              <w:t>Kết quả mong đợi</w:t>
            </w:r>
          </w:p>
        </w:tc>
        <w:tc>
          <w:tcPr>
            <w:tcW w:type="dxa" w:w="1440"/>
            <w:vAlign w:val="center"/>
            <w:tcMar>
              <w:top w:w="80" w:type="dxa"/>
              <w:start w:w="120" w:type="dxa"/>
              <w:bottom w:w="80" w:type="dxa"/>
              <w:end w:w="120" w:type="dxa"/>
            </w:tcMar>
            <w:shd w:fill="F2F4F7"/>
          </w:tcPr>
          <w:p>
            <w:pPr>
              <w:spacing w:after="40"/>
            </w:pPr>
            <w:r>
              <w:rPr>
                <w:rFonts w:ascii="Calibri" w:hAnsi="Calibri" w:eastAsia="Calibri"/>
                <w:b/>
                <w:sz w:val="19"/>
              </w:rPr>
              <w:t>Đánh giá</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1</w:t>
            </w:r>
          </w:p>
        </w:tc>
        <w:tc>
          <w:tcPr>
            <w:tcW w:type="dxa" w:w="2304"/>
            <w:vAlign w:val="center"/>
            <w:tcMar>
              <w:top w:w="80" w:type="dxa"/>
              <w:start w:w="120" w:type="dxa"/>
              <w:bottom w:w="80" w:type="dxa"/>
              <w:end w:w="120" w:type="dxa"/>
            </w:tcMar>
          </w:tcPr>
          <w:p>
            <w:pPr>
              <w:spacing w:after="40"/>
            </w:pPr>
            <w:r>
              <w:rPr>
                <w:rFonts w:ascii="Calibri" w:hAnsi="Calibri" w:eastAsia="Calibri"/>
                <w:sz w:val="19"/>
              </w:rPr>
              <w:t>Kết nối WiFi</w:t>
            </w:r>
          </w:p>
        </w:tc>
        <w:tc>
          <w:tcPr>
            <w:tcW w:type="dxa" w:w="4824"/>
            <w:vAlign w:val="center"/>
            <w:tcMar>
              <w:top w:w="80" w:type="dxa"/>
              <w:start w:w="120" w:type="dxa"/>
              <w:bottom w:w="80" w:type="dxa"/>
              <w:end w:w="120" w:type="dxa"/>
            </w:tcMar>
          </w:tcPr>
          <w:p>
            <w:pPr>
              <w:spacing w:after="40"/>
            </w:pPr>
            <w:r>
              <w:rPr>
                <w:rFonts w:ascii="Calibri" w:hAnsi="Calibri" w:eastAsia="Calibri"/>
                <w:sz w:val="19"/>
              </w:rPr>
              <w:t>ESP32 nhận IP trong mạng LAN.</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2</w:t>
            </w:r>
          </w:p>
        </w:tc>
        <w:tc>
          <w:tcPr>
            <w:tcW w:type="dxa" w:w="2304"/>
            <w:vAlign w:val="center"/>
            <w:tcMar>
              <w:top w:w="80" w:type="dxa"/>
              <w:start w:w="120" w:type="dxa"/>
              <w:bottom w:w="80" w:type="dxa"/>
              <w:end w:w="120" w:type="dxa"/>
            </w:tcMar>
          </w:tcPr>
          <w:p>
            <w:pPr>
              <w:spacing w:after="40"/>
            </w:pPr>
            <w:r>
              <w:rPr>
                <w:rFonts w:ascii="Calibri" w:hAnsi="Calibri" w:eastAsia="Calibri"/>
                <w:sz w:val="19"/>
              </w:rPr>
              <w:t>Kết nối MQTT</w:t>
            </w:r>
          </w:p>
        </w:tc>
        <w:tc>
          <w:tcPr>
            <w:tcW w:type="dxa" w:w="4824"/>
            <w:vAlign w:val="center"/>
            <w:tcMar>
              <w:top w:w="80" w:type="dxa"/>
              <w:start w:w="120" w:type="dxa"/>
              <w:bottom w:w="80" w:type="dxa"/>
              <w:end w:w="120" w:type="dxa"/>
            </w:tcMar>
          </w:tcPr>
          <w:p>
            <w:pPr>
              <w:spacing w:after="40"/>
            </w:pPr>
            <w:r>
              <w:rPr>
                <w:rFonts w:ascii="Calibri" w:hAnsi="Calibri" w:eastAsia="Calibri"/>
                <w:sz w:val="19"/>
              </w:rPr>
              <w:t>ESP32 subscribe topic và đồng bộ trạng thái.</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3</w:t>
            </w:r>
          </w:p>
        </w:tc>
        <w:tc>
          <w:tcPr>
            <w:tcW w:type="dxa" w:w="2304"/>
            <w:vAlign w:val="center"/>
            <w:tcMar>
              <w:top w:w="80" w:type="dxa"/>
              <w:start w:w="120" w:type="dxa"/>
              <w:bottom w:w="80" w:type="dxa"/>
              <w:end w:w="120" w:type="dxa"/>
            </w:tcMar>
          </w:tcPr>
          <w:p>
            <w:pPr>
              <w:spacing w:after="40"/>
            </w:pPr>
            <w:r>
              <w:rPr>
                <w:rFonts w:ascii="Calibri" w:hAnsi="Calibri" w:eastAsia="Calibri"/>
                <w:sz w:val="19"/>
              </w:rPr>
              <w:t>Điều khiển đèn</w:t>
            </w:r>
          </w:p>
        </w:tc>
        <w:tc>
          <w:tcPr>
            <w:tcW w:type="dxa" w:w="4824"/>
            <w:vAlign w:val="center"/>
            <w:tcMar>
              <w:top w:w="80" w:type="dxa"/>
              <w:start w:w="120" w:type="dxa"/>
              <w:bottom w:w="80" w:type="dxa"/>
              <w:end w:w="120" w:type="dxa"/>
            </w:tcMar>
          </w:tcPr>
          <w:p>
            <w:pPr>
              <w:spacing w:after="40"/>
            </w:pPr>
            <w:r>
              <w:rPr>
                <w:rFonts w:ascii="Calibri" w:hAnsi="Calibri" w:eastAsia="Calibri"/>
                <w:sz w:val="19"/>
              </w:rPr>
              <w:t>LED/đèn mô phỏng đổi trạng thái theo Home Assistant.</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4</w:t>
            </w:r>
          </w:p>
        </w:tc>
        <w:tc>
          <w:tcPr>
            <w:tcW w:type="dxa" w:w="2304"/>
            <w:vAlign w:val="center"/>
            <w:tcMar>
              <w:top w:w="80" w:type="dxa"/>
              <w:start w:w="120" w:type="dxa"/>
              <w:bottom w:w="80" w:type="dxa"/>
              <w:end w:w="120" w:type="dxa"/>
            </w:tcMar>
          </w:tcPr>
          <w:p>
            <w:pPr>
              <w:spacing w:after="40"/>
            </w:pPr>
            <w:r>
              <w:rPr>
                <w:rFonts w:ascii="Calibri" w:hAnsi="Calibri" w:eastAsia="Calibri"/>
                <w:sz w:val="19"/>
              </w:rPr>
              <w:t>RFID hợp lệ</w:t>
            </w:r>
          </w:p>
        </w:tc>
        <w:tc>
          <w:tcPr>
            <w:tcW w:type="dxa" w:w="4824"/>
            <w:vAlign w:val="center"/>
            <w:tcMar>
              <w:top w:w="80" w:type="dxa"/>
              <w:start w:w="120" w:type="dxa"/>
              <w:bottom w:w="80" w:type="dxa"/>
              <w:end w:w="120" w:type="dxa"/>
            </w:tcMar>
          </w:tcPr>
          <w:p>
            <w:pPr>
              <w:spacing w:after="40"/>
            </w:pPr>
            <w:r>
              <w:rPr>
                <w:rFonts w:ascii="Calibri" w:hAnsi="Calibri" w:eastAsia="Calibri"/>
                <w:sz w:val="19"/>
              </w:rPr>
              <w:t>Servo mở cửa, LED xanh sáng, publish OPEN.</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5</w:t>
            </w:r>
          </w:p>
        </w:tc>
        <w:tc>
          <w:tcPr>
            <w:tcW w:type="dxa" w:w="2304"/>
            <w:vAlign w:val="center"/>
            <w:tcMar>
              <w:top w:w="80" w:type="dxa"/>
              <w:start w:w="120" w:type="dxa"/>
              <w:bottom w:w="80" w:type="dxa"/>
              <w:end w:w="120" w:type="dxa"/>
            </w:tcMar>
          </w:tcPr>
          <w:p>
            <w:pPr>
              <w:spacing w:after="40"/>
            </w:pPr>
            <w:r>
              <w:rPr>
                <w:rFonts w:ascii="Calibri" w:hAnsi="Calibri" w:eastAsia="Calibri"/>
                <w:sz w:val="19"/>
              </w:rPr>
              <w:t>RFID sai</w:t>
            </w:r>
          </w:p>
        </w:tc>
        <w:tc>
          <w:tcPr>
            <w:tcW w:type="dxa" w:w="4824"/>
            <w:vAlign w:val="center"/>
            <w:tcMar>
              <w:top w:w="80" w:type="dxa"/>
              <w:start w:w="120" w:type="dxa"/>
              <w:bottom w:w="80" w:type="dxa"/>
              <w:end w:w="120" w:type="dxa"/>
            </w:tcMar>
          </w:tcPr>
          <w:p>
            <w:pPr>
              <w:spacing w:after="40"/>
            </w:pPr>
            <w:r>
              <w:rPr>
                <w:rFonts w:ascii="Calibri" w:hAnsi="Calibri" w:eastAsia="Calibri"/>
                <w:sz w:val="19"/>
              </w:rPr>
              <w:t>LED đỏ/cảnh báo lỗi, publish unauthorized.</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6</w:t>
            </w:r>
          </w:p>
        </w:tc>
        <w:tc>
          <w:tcPr>
            <w:tcW w:type="dxa" w:w="2304"/>
            <w:vAlign w:val="center"/>
            <w:tcMar>
              <w:top w:w="80" w:type="dxa"/>
              <w:start w:w="120" w:type="dxa"/>
              <w:bottom w:w="80" w:type="dxa"/>
              <w:end w:w="120" w:type="dxa"/>
            </w:tcMar>
          </w:tcPr>
          <w:p>
            <w:pPr>
              <w:spacing w:after="40"/>
            </w:pPr>
            <w:r>
              <w:rPr>
                <w:rFonts w:ascii="Calibri" w:hAnsi="Calibri" w:eastAsia="Calibri"/>
                <w:sz w:val="19"/>
              </w:rPr>
              <w:t>DHT11 và quạt</w:t>
            </w:r>
          </w:p>
        </w:tc>
        <w:tc>
          <w:tcPr>
            <w:tcW w:type="dxa" w:w="4824"/>
            <w:vAlign w:val="center"/>
            <w:tcMar>
              <w:top w:w="80" w:type="dxa"/>
              <w:start w:w="120" w:type="dxa"/>
              <w:bottom w:w="80" w:type="dxa"/>
              <w:end w:w="120" w:type="dxa"/>
            </w:tcMar>
          </w:tcPr>
          <w:p>
            <w:pPr>
              <w:spacing w:after="40"/>
            </w:pPr>
            <w:r>
              <w:rPr>
                <w:rFonts w:ascii="Calibri" w:hAnsi="Calibri" w:eastAsia="Calibri"/>
                <w:sz w:val="19"/>
              </w:rPr>
              <w:t>Publish nhiệt độ/độ ẩm, quạt bật khi &gt; 30.0°C.</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7</w:t>
            </w:r>
          </w:p>
        </w:tc>
        <w:tc>
          <w:tcPr>
            <w:tcW w:type="dxa" w:w="2304"/>
            <w:vAlign w:val="center"/>
            <w:tcMar>
              <w:top w:w="80" w:type="dxa"/>
              <w:start w:w="120" w:type="dxa"/>
              <w:bottom w:w="80" w:type="dxa"/>
              <w:end w:w="120" w:type="dxa"/>
            </w:tcMar>
          </w:tcPr>
          <w:p>
            <w:pPr>
              <w:spacing w:after="40"/>
            </w:pPr>
            <w:r>
              <w:rPr>
                <w:rFonts w:ascii="Calibri" w:hAnsi="Calibri" w:eastAsia="Calibri"/>
                <w:sz w:val="19"/>
              </w:rPr>
              <w:t>Cảm biến mưa</w:t>
            </w:r>
          </w:p>
        </w:tc>
        <w:tc>
          <w:tcPr>
            <w:tcW w:type="dxa" w:w="4824"/>
            <w:vAlign w:val="center"/>
            <w:tcMar>
              <w:top w:w="80" w:type="dxa"/>
              <w:start w:w="120" w:type="dxa"/>
              <w:bottom w:w="80" w:type="dxa"/>
              <w:end w:w="120" w:type="dxa"/>
            </w:tcMar>
          </w:tcPr>
          <w:p>
            <w:pPr>
              <w:spacing w:after="40"/>
            </w:pPr>
            <w:r>
              <w:rPr>
                <w:rFonts w:ascii="Calibri" w:hAnsi="Calibri" w:eastAsia="Calibri"/>
                <w:sz w:val="19"/>
              </w:rPr>
              <w:t>Rain ON và servo chan mưa hoạt động.</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8</w:t>
            </w:r>
          </w:p>
        </w:tc>
        <w:tc>
          <w:tcPr>
            <w:tcW w:type="dxa" w:w="2304"/>
            <w:vAlign w:val="center"/>
            <w:tcMar>
              <w:top w:w="80" w:type="dxa"/>
              <w:start w:w="120" w:type="dxa"/>
              <w:bottom w:w="80" w:type="dxa"/>
              <w:end w:w="120" w:type="dxa"/>
            </w:tcMar>
          </w:tcPr>
          <w:p>
            <w:pPr>
              <w:spacing w:after="40"/>
            </w:pPr>
            <w:r>
              <w:rPr>
                <w:rFonts w:ascii="Calibri" w:hAnsi="Calibri" w:eastAsia="Calibri"/>
                <w:sz w:val="19"/>
              </w:rPr>
              <w:t>HC-SR04</w:t>
            </w:r>
          </w:p>
        </w:tc>
        <w:tc>
          <w:tcPr>
            <w:tcW w:type="dxa" w:w="4824"/>
            <w:vAlign w:val="center"/>
            <w:tcMar>
              <w:top w:w="80" w:type="dxa"/>
              <w:start w:w="120" w:type="dxa"/>
              <w:bottom w:w="80" w:type="dxa"/>
              <w:end w:w="120" w:type="dxa"/>
            </w:tcMar>
          </w:tcPr>
          <w:p>
            <w:pPr>
              <w:spacing w:after="40"/>
            </w:pPr>
            <w:r>
              <w:rPr>
                <w:rFonts w:ascii="Calibri" w:hAnsi="Calibri" w:eastAsia="Calibri"/>
                <w:sz w:val="19"/>
              </w:rPr>
              <w:t>Đèn nhà vệ sinh bật khi phát hiện người.</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9</w:t>
            </w:r>
          </w:p>
        </w:tc>
        <w:tc>
          <w:tcPr>
            <w:tcW w:type="dxa" w:w="2304"/>
            <w:vAlign w:val="center"/>
            <w:tcMar>
              <w:top w:w="80" w:type="dxa"/>
              <w:start w:w="120" w:type="dxa"/>
              <w:bottom w:w="80" w:type="dxa"/>
              <w:end w:w="120" w:type="dxa"/>
            </w:tcMar>
          </w:tcPr>
          <w:p>
            <w:pPr>
              <w:spacing w:after="40"/>
            </w:pPr>
            <w:r>
              <w:rPr>
                <w:rFonts w:ascii="Calibri" w:hAnsi="Calibri" w:eastAsia="Calibri"/>
                <w:sz w:val="19"/>
              </w:rPr>
              <w:t>Gas/rung</w:t>
            </w:r>
          </w:p>
        </w:tc>
        <w:tc>
          <w:tcPr>
            <w:tcW w:type="dxa" w:w="4824"/>
            <w:vAlign w:val="center"/>
            <w:tcMar>
              <w:top w:w="80" w:type="dxa"/>
              <w:start w:w="120" w:type="dxa"/>
              <w:bottom w:w="80" w:type="dxa"/>
              <w:end w:w="120" w:type="dxa"/>
            </w:tcMar>
          </w:tcPr>
          <w:p>
            <w:pPr>
              <w:spacing w:after="40"/>
            </w:pPr>
            <w:r>
              <w:rPr>
                <w:rFonts w:ascii="Calibri" w:hAnsi="Calibri" w:eastAsia="Calibri"/>
                <w:sz w:val="19"/>
              </w:rPr>
              <w:t>Binary sensor ON và buzzer kích hoạt.</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r>
        <w:tc>
          <w:tcPr>
            <w:tcW w:type="dxa" w:w="792"/>
            <w:vAlign w:val="center"/>
            <w:tcMar>
              <w:top w:w="80" w:type="dxa"/>
              <w:start w:w="120" w:type="dxa"/>
              <w:bottom w:w="80" w:type="dxa"/>
              <w:end w:w="120" w:type="dxa"/>
            </w:tcMar>
          </w:tcPr>
          <w:p>
            <w:pPr>
              <w:spacing w:after="40"/>
            </w:pPr>
            <w:r>
              <w:rPr>
                <w:rFonts w:ascii="Calibri" w:hAnsi="Calibri" w:eastAsia="Calibri"/>
                <w:sz w:val="19"/>
              </w:rPr>
              <w:t>10</w:t>
            </w:r>
          </w:p>
        </w:tc>
        <w:tc>
          <w:tcPr>
            <w:tcW w:type="dxa" w:w="2304"/>
            <w:vAlign w:val="center"/>
            <w:tcMar>
              <w:top w:w="80" w:type="dxa"/>
              <w:start w:w="120" w:type="dxa"/>
              <w:bottom w:w="80" w:type="dxa"/>
              <w:end w:w="120" w:type="dxa"/>
            </w:tcMar>
          </w:tcPr>
          <w:p>
            <w:pPr>
              <w:spacing w:after="40"/>
            </w:pPr>
            <w:r>
              <w:rPr>
                <w:rFonts w:ascii="Calibri" w:hAnsi="Calibri" w:eastAsia="Calibri"/>
                <w:sz w:val="19"/>
              </w:rPr>
              <w:t>LCD</w:t>
            </w:r>
          </w:p>
        </w:tc>
        <w:tc>
          <w:tcPr>
            <w:tcW w:type="dxa" w:w="4824"/>
            <w:vAlign w:val="center"/>
            <w:tcMar>
              <w:top w:w="80" w:type="dxa"/>
              <w:start w:w="120" w:type="dxa"/>
              <w:bottom w:w="80" w:type="dxa"/>
              <w:end w:w="120" w:type="dxa"/>
            </w:tcMar>
          </w:tcPr>
          <w:p>
            <w:pPr>
              <w:spacing w:after="40"/>
            </w:pPr>
            <w:r>
              <w:rPr>
                <w:rFonts w:ascii="Calibri" w:hAnsi="Calibri" w:eastAsia="Calibri"/>
                <w:sz w:val="19"/>
              </w:rPr>
              <w:t>Hiển thị ngày giờ, nhiệt độ và độ ẩm.</w:t>
            </w:r>
          </w:p>
        </w:tc>
        <w:tc>
          <w:tcPr>
            <w:tcW w:type="dxa" w:w="1440"/>
            <w:vAlign w:val="center"/>
            <w:tcMar>
              <w:top w:w="80" w:type="dxa"/>
              <w:start w:w="120" w:type="dxa"/>
              <w:bottom w:w="80" w:type="dxa"/>
              <w:end w:w="120" w:type="dxa"/>
            </w:tcMar>
          </w:tcPr>
          <w:p>
            <w:pPr>
              <w:spacing w:after="40"/>
            </w:pPr>
            <w:r>
              <w:rPr>
                <w:rFonts w:ascii="Calibri" w:hAnsi="Calibri" w:eastAsia="Calibri"/>
                <w:sz w:val="19"/>
              </w:rPr>
              <w:t>Đạt</w:t>
            </w:r>
          </w:p>
        </w:tc>
      </w:tr>
    </w:tbl>
    <w:p>
      <w:pPr>
        <w:pStyle w:val="Heading2"/>
        <w:spacing w:before="240" w:after="120"/>
      </w:pPr>
      <w:r>
        <w:rPr>
          <w:rFonts w:ascii="Calibri" w:hAnsi="Calibri" w:eastAsia="Calibri"/>
          <w:b/>
          <w:color w:val="2E74B5"/>
          <w:sz w:val="26"/>
        </w:rPr>
        <w:t>9.1. Ưu điểm</w:t>
      </w:r>
    </w:p>
    <w:p>
      <w:pPr>
        <w:pStyle w:val="ListBullet"/>
        <w:spacing w:after="80"/>
      </w:pPr>
      <w:r>
        <w:rPr>
          <w:rFonts w:ascii="Calibri" w:hAnsi="Calibri" w:eastAsia="Calibri"/>
        </w:rPr>
        <w:t>Kiến trúc rõ ràng, tách module theo từng chức năng.</w:t>
      </w:r>
    </w:p>
    <w:p>
      <w:pPr>
        <w:pStyle w:val="ListBullet"/>
        <w:spacing w:after="80"/>
      </w:pPr>
      <w:r>
        <w:rPr>
          <w:rFonts w:ascii="Calibri" w:hAnsi="Calibri" w:eastAsia="Calibri"/>
        </w:rPr>
        <w:t>Sử dụng MQTT và Home Assistant giúp hệ thống dễ giám sát và mở rộng.</w:t>
      </w:r>
    </w:p>
    <w:p>
      <w:pPr>
        <w:pStyle w:val="ListBullet"/>
        <w:spacing w:after="80"/>
      </w:pPr>
      <w:r>
        <w:rPr>
          <w:rFonts w:ascii="Calibri" w:hAnsi="Calibri" w:eastAsia="Calibri"/>
        </w:rPr>
        <w:t>Kết hợp ESP32 và Arduino Uno giúp mô phỏng kiến trúc nhiều vi điều khiển.</w:t>
      </w:r>
    </w:p>
    <w:p>
      <w:pPr>
        <w:pStyle w:val="ListBullet"/>
        <w:spacing w:after="80"/>
      </w:pPr>
      <w:r>
        <w:rPr>
          <w:rFonts w:ascii="Calibri" w:hAnsi="Calibri" w:eastAsia="Calibri"/>
        </w:rPr>
        <w:t>Có cả điều khiển thủ công và tự động hóa theo dữ liệu cảm biến.</w:t>
      </w:r>
    </w:p>
    <w:p>
      <w:pPr>
        <w:pStyle w:val="Heading2"/>
        <w:spacing w:before="240" w:after="120"/>
      </w:pPr>
      <w:r>
        <w:rPr>
          <w:rFonts w:ascii="Calibri" w:hAnsi="Calibri" w:eastAsia="Calibri"/>
          <w:b/>
          <w:color w:val="2E74B5"/>
          <w:sz w:val="26"/>
        </w:rPr>
        <w:t>9.2. Hạn chế</w:t>
      </w:r>
    </w:p>
    <w:p>
      <w:pPr>
        <w:pStyle w:val="ListBullet"/>
        <w:spacing w:after="80"/>
      </w:pPr>
      <w:r>
        <w:rPr>
          <w:rFonts w:ascii="Calibri" w:hAnsi="Calibri" w:eastAsia="Calibri"/>
        </w:rPr>
        <w:t>MQTT Broker đang cho phép anonymous để tiện mô phỏng, chưa phù hợp triển khai thực tế.</w:t>
      </w:r>
    </w:p>
    <w:p>
      <w:pPr>
        <w:pStyle w:val="ListBullet"/>
        <w:spacing w:after="80"/>
      </w:pPr>
      <w:r>
        <w:rPr>
          <w:rFonts w:ascii="Calibri" w:hAnsi="Calibri" w:eastAsia="Calibri"/>
        </w:rPr>
        <w:t>Danh sách UID RFID còn cố định trong code, chưa có giao diện quản lý thẻ.</w:t>
      </w:r>
    </w:p>
    <w:p>
      <w:pPr>
        <w:pStyle w:val="ListBullet"/>
        <w:spacing w:after="80"/>
      </w:pPr>
      <w:r>
        <w:rPr>
          <w:rFonts w:ascii="Calibri" w:hAnsi="Calibri" w:eastAsia="Calibri"/>
        </w:rPr>
        <w:t>DHT11 và cảm biến gas cần hiệu chuẩn nếu dùng trong môi trường thật.</w:t>
      </w:r>
    </w:p>
    <w:p>
      <w:pPr>
        <w:pStyle w:val="ListBullet"/>
        <w:spacing w:after="80"/>
      </w:pPr>
      <w:r>
        <w:rPr>
          <w:rFonts w:ascii="Calibri" w:hAnsi="Calibri" w:eastAsia="Calibri"/>
        </w:rPr>
        <w:t>Mô hình còn ở mức breadboard, chưa có PCB, vỏ bảo vệ và nguồn công suất ổn định.</w:t>
      </w:r>
    </w:p>
    <w:p>
      <w:pPr>
        <w:pStyle w:val="Heading1"/>
        <w:spacing w:before="320" w:after="160"/>
      </w:pPr>
      <w:r>
        <w:rPr>
          <w:rFonts w:ascii="Calibri" w:hAnsi="Calibri" w:eastAsia="Calibri"/>
          <w:b/>
          <w:color w:val="2E74B5"/>
          <w:sz w:val="32"/>
        </w:rPr>
        <w:t>CHƯƠNG 10. KẾT LUẬN VÀ HƯỚNG PHÁT TRIỂN</w:t>
      </w:r>
    </w:p>
    <w:p>
      <w:pPr>
        <w:pStyle w:val="Heading2"/>
        <w:spacing w:before="240" w:after="120"/>
      </w:pPr>
      <w:r>
        <w:rPr>
          <w:rFonts w:ascii="Calibri" w:hAnsi="Calibri" w:eastAsia="Calibri"/>
          <w:b/>
          <w:color w:val="2E74B5"/>
          <w:sz w:val="26"/>
        </w:rPr>
        <w:t>10.1. Kết luận</w:t>
      </w:r>
    </w:p>
    <w:p>
      <w:pPr>
        <w:spacing w:after="120" w:line="264" w:lineRule="auto"/>
      </w:pPr>
      <w:r>
        <w:rPr>
          <w:rFonts w:ascii="Calibri" w:hAnsi="Calibri" w:eastAsia="Calibri"/>
        </w:rPr>
        <w:t>Đồ án đã thiết kế và mô phỏng thành công hệ thống nhà thông minh sử dụng ESP32, Arduino Uno, MQTT và Home Assistant. Hệ thống đáp ứng các chức năng quan trọng như điều khiển đèn, mở cửa bằng RFID, đo nhiệt độ/độ ẩm, điều khiển quạt tự động, xử lý khi trời mưa, bật đèn nhà vệ sinh theo phát hiện người và cảnh báo an toàn khi có gas hoặc rung chấn.</w:t>
      </w:r>
    </w:p>
    <w:p>
      <w:pPr>
        <w:spacing w:after="120" w:line="264" w:lineRule="auto"/>
      </w:pPr>
      <w:r>
        <w:rPr>
          <w:rFonts w:ascii="Calibri" w:hAnsi="Calibri" w:eastAsia="Calibri"/>
        </w:rPr>
        <w:t>Thông qua đề tài, người thực hiện nắm được cách kết hợp phần cứng nhúng, giao thức nội bộ I2C, giao thức mạng MQTT và nền tảng dashboard Home Assistant để tạo thành một hệ thống IoT hoàn chỉnh.</w:t>
      </w:r>
    </w:p>
    <w:p>
      <w:pPr>
        <w:pStyle w:val="Heading2"/>
        <w:spacing w:before="240" w:after="120"/>
      </w:pPr>
      <w:r>
        <w:rPr>
          <w:rFonts w:ascii="Calibri" w:hAnsi="Calibri" w:eastAsia="Calibri"/>
          <w:b/>
          <w:color w:val="2E74B5"/>
          <w:sz w:val="26"/>
        </w:rPr>
        <w:t>10.2. Hướng phát triển</w:t>
      </w:r>
    </w:p>
    <w:p>
      <w:pPr>
        <w:pStyle w:val="ListBullet"/>
        <w:spacing w:after="80"/>
      </w:pPr>
      <w:r>
        <w:rPr>
          <w:rFonts w:ascii="Calibri" w:hAnsi="Calibri" w:eastAsia="Calibri"/>
        </w:rPr>
        <w:t>Bổ sung username/password hoặc TLS cho MQTT.</w:t>
      </w:r>
    </w:p>
    <w:p>
      <w:pPr>
        <w:pStyle w:val="ListBullet"/>
        <w:spacing w:after="80"/>
      </w:pPr>
      <w:r>
        <w:rPr>
          <w:rFonts w:ascii="Calibri" w:hAnsi="Calibri" w:eastAsia="Calibri"/>
        </w:rPr>
        <w:t>Xây dựng giao diện thêm/xóa thẻ RFID từ Home Assistant.</w:t>
      </w:r>
    </w:p>
    <w:p>
      <w:pPr>
        <w:pStyle w:val="ListBullet"/>
        <w:spacing w:after="80"/>
      </w:pPr>
      <w:r>
        <w:rPr>
          <w:rFonts w:ascii="Calibri" w:hAnsi="Calibri" w:eastAsia="Calibri"/>
        </w:rPr>
        <w:t>Lưu lịch sử dữ liệu vào InfluxDB và hiển thị biểu đồ bằng Grafana.</w:t>
      </w:r>
    </w:p>
    <w:p>
      <w:pPr>
        <w:pStyle w:val="ListBullet"/>
        <w:spacing w:after="80"/>
      </w:pPr>
      <w:r>
        <w:rPr>
          <w:rFonts w:ascii="Calibri" w:hAnsi="Calibri" w:eastAsia="Calibri"/>
        </w:rPr>
        <w:t>Gửi cảnh báo qua Telegram, email hoặc push notification.</w:t>
      </w:r>
    </w:p>
    <w:p>
      <w:pPr>
        <w:pStyle w:val="ListBullet"/>
        <w:spacing w:after="80"/>
      </w:pPr>
      <w:r>
        <w:rPr>
          <w:rFonts w:ascii="Calibri" w:hAnsi="Calibri" w:eastAsia="Calibri"/>
        </w:rPr>
        <w:t>Nâng cấp DHT11 lên DHT22/SHT31 để tăng độ chính xác.</w:t>
      </w:r>
    </w:p>
    <w:p>
      <w:pPr>
        <w:pStyle w:val="ListBullet"/>
        <w:spacing w:after="80"/>
      </w:pPr>
      <w:r>
        <w:rPr>
          <w:rFonts w:ascii="Calibri" w:hAnsi="Calibri" w:eastAsia="Calibri"/>
        </w:rPr>
        <w:t>Thiết kế PCB, vỏ bảo vệ và nguồn riêng cho servo, quạt.</w:t>
      </w:r>
    </w:p>
    <w:p>
      <w:pPr>
        <w:pStyle w:val="Heading1"/>
        <w:spacing w:before="320" w:after="160"/>
      </w:pPr>
      <w:r>
        <w:rPr>
          <w:rFonts w:ascii="Calibri" w:hAnsi="Calibri" w:eastAsia="Calibri"/>
          <w:b/>
          <w:color w:val="2E74B5"/>
          <w:sz w:val="32"/>
        </w:rPr>
        <w:t>TÀI LIỆU THAM KHẢO</w:t>
      </w:r>
    </w:p>
    <w:p>
      <w:pPr>
        <w:pStyle w:val="ListNumber"/>
        <w:spacing w:after="80"/>
      </w:pPr>
      <w:r>
        <w:rPr>
          <w:rFonts w:ascii="Calibri" w:hAnsi="Calibri" w:eastAsia="Calibri"/>
        </w:rPr>
        <w:t>Espressif Systems, ESP32 Technical Reference Manual.</w:t>
      </w:r>
    </w:p>
    <w:p>
      <w:pPr>
        <w:pStyle w:val="ListNumber"/>
        <w:spacing w:after="80"/>
      </w:pPr>
      <w:r>
        <w:rPr>
          <w:rFonts w:ascii="Calibri" w:hAnsi="Calibri" w:eastAsia="Calibri"/>
        </w:rPr>
        <w:t>Arduino Documentation, Arduino Uno Rev3.</w:t>
      </w:r>
    </w:p>
    <w:p>
      <w:pPr>
        <w:pStyle w:val="ListNumber"/>
        <w:spacing w:after="80"/>
      </w:pPr>
      <w:r>
        <w:rPr>
          <w:rFonts w:ascii="Calibri" w:hAnsi="Calibri" w:eastAsia="Calibri"/>
        </w:rPr>
        <w:t>MQTT Version 3.1.1 Specification.</w:t>
      </w:r>
    </w:p>
    <w:p>
      <w:pPr>
        <w:pStyle w:val="ListNumber"/>
        <w:spacing w:after="80"/>
      </w:pPr>
      <w:r>
        <w:rPr>
          <w:rFonts w:ascii="Calibri" w:hAnsi="Calibri" w:eastAsia="Calibri"/>
        </w:rPr>
        <w:t>Home Assistant Documentation - MQTT Integration.</w:t>
      </w:r>
    </w:p>
    <w:p>
      <w:pPr>
        <w:pStyle w:val="ListNumber"/>
        <w:spacing w:after="80"/>
      </w:pPr>
      <w:r>
        <w:rPr>
          <w:rFonts w:ascii="Calibri" w:hAnsi="Calibri" w:eastAsia="Calibri"/>
        </w:rPr>
        <w:t>Eclipse Mosquitto Documentation.</w:t>
      </w:r>
    </w:p>
    <w:p>
      <w:pPr>
        <w:pStyle w:val="ListNumber"/>
        <w:spacing w:after="80"/>
      </w:pPr>
      <w:r>
        <w:rPr>
          <w:rFonts w:ascii="Calibri" w:hAnsi="Calibri" w:eastAsia="Calibri"/>
        </w:rPr>
        <w:t>PlatformIO Documentation.</w:t>
      </w:r>
    </w:p>
    <w:p>
      <w:pPr>
        <w:pStyle w:val="ListNumber"/>
        <w:spacing w:after="80"/>
      </w:pPr>
      <w:r>
        <w:rPr>
          <w:rFonts w:ascii="Calibri" w:hAnsi="Calibri" w:eastAsia="Calibri"/>
        </w:rPr>
        <w:t>Datasheet DHT11 và MFRC522.</w:t>
      </w:r>
    </w:p>
    <w:p>
      <w:pPr>
        <w:pStyle w:val="ListNumber"/>
        <w:spacing w:after="80"/>
      </w:pPr>
      <w:r>
        <w:rPr>
          <w:rFonts w:ascii="Calibri" w:hAnsi="Calibri" w:eastAsia="Calibri"/>
        </w:rPr>
        <w:t>Tài liệu nội bộ trong thư mục .doc của đồ án.</w:t>
      </w:r>
    </w:p>
    <w:p>
      <w:pPr>
        <w:pStyle w:val="Heading1"/>
        <w:spacing w:before="320" w:after="160"/>
      </w:pPr>
      <w:r>
        <w:rPr>
          <w:rFonts w:ascii="Calibri" w:hAnsi="Calibri" w:eastAsia="Calibri"/>
          <w:b/>
          <w:color w:val="2E74B5"/>
          <w:sz w:val="32"/>
        </w:rPr>
        <w:t>PHỤ LỤC. THÔNG SỐ QUAN TRỌNG</w:t>
      </w:r>
    </w:p>
    <w:tbl>
      <w:tblPr>
        <w:tblStyle w:val="TableGrid"/>
        <w:tblW w:type="auto" w:w="0"/>
        <w:jc w:val="center"/>
        <w:tblLayout w:type="fixed"/>
        <w:tblLook w:firstColumn="1" w:firstRow="1" w:lastColumn="0" w:lastRow="0" w:noHBand="0" w:noVBand="1" w:val="04A0"/>
      </w:tblPr>
      <w:tblGrid>
        <w:gridCol w:w="4680"/>
        <w:gridCol w:w="4680"/>
      </w:tblGrid>
      <w:tr>
        <w:tc>
          <w:tcPr>
            <w:tcW w:type="dxa" w:w="3600"/>
            <w:vAlign w:val="center"/>
            <w:tcMar>
              <w:top w:w="80" w:type="dxa"/>
              <w:start w:w="120" w:type="dxa"/>
              <w:bottom w:w="80" w:type="dxa"/>
              <w:end w:w="120" w:type="dxa"/>
            </w:tcMar>
            <w:shd w:fill="F2F4F7"/>
          </w:tcPr>
          <w:p>
            <w:pPr>
              <w:spacing w:after="40"/>
            </w:pPr>
            <w:r>
              <w:rPr>
                <w:rFonts w:ascii="Calibri" w:hAnsi="Calibri" w:eastAsia="Calibri"/>
                <w:b/>
                <w:sz w:val="19"/>
              </w:rPr>
              <w:t>Thông số</w:t>
            </w:r>
          </w:p>
        </w:tc>
        <w:tc>
          <w:tcPr>
            <w:tcW w:type="dxa" w:w="5760"/>
            <w:vAlign w:val="center"/>
            <w:tcMar>
              <w:top w:w="80" w:type="dxa"/>
              <w:start w:w="120" w:type="dxa"/>
              <w:bottom w:w="80" w:type="dxa"/>
              <w:end w:w="120" w:type="dxa"/>
            </w:tcMar>
            <w:shd w:fill="F2F4F7"/>
          </w:tcPr>
          <w:p>
            <w:pPr>
              <w:spacing w:after="40"/>
            </w:pPr>
            <w:r>
              <w:rPr>
                <w:rFonts w:ascii="Calibri" w:hAnsi="Calibri" w:eastAsia="Calibri"/>
                <w:b/>
                <w:sz w:val="19"/>
              </w:rPr>
              <w:t>Giá trị</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Baudrate ESP32</w:t>
            </w:r>
          </w:p>
        </w:tc>
        <w:tc>
          <w:tcPr>
            <w:tcW w:type="dxa" w:w="5760"/>
            <w:vAlign w:val="center"/>
            <w:tcMar>
              <w:top w:w="80" w:type="dxa"/>
              <w:start w:w="120" w:type="dxa"/>
              <w:bottom w:w="80" w:type="dxa"/>
              <w:end w:w="120" w:type="dxa"/>
            </w:tcMar>
          </w:tcPr>
          <w:p>
            <w:pPr>
              <w:spacing w:after="40"/>
            </w:pPr>
            <w:r>
              <w:rPr>
                <w:rFonts w:ascii="Calibri" w:hAnsi="Calibri" w:eastAsia="Calibri"/>
                <w:sz w:val="19"/>
              </w:rPr>
              <w:t>115200</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Baudrate Arduino Uno</w:t>
            </w:r>
          </w:p>
        </w:tc>
        <w:tc>
          <w:tcPr>
            <w:tcW w:type="dxa" w:w="5760"/>
            <w:vAlign w:val="center"/>
            <w:tcMar>
              <w:top w:w="80" w:type="dxa"/>
              <w:start w:w="120" w:type="dxa"/>
              <w:bottom w:w="80" w:type="dxa"/>
              <w:end w:w="120" w:type="dxa"/>
            </w:tcMar>
          </w:tcPr>
          <w:p>
            <w:pPr>
              <w:spacing w:after="40"/>
            </w:pPr>
            <w:r>
              <w:rPr>
                <w:rFonts w:ascii="Calibri" w:hAnsi="Calibri" w:eastAsia="Calibri"/>
                <w:sz w:val="19"/>
              </w:rPr>
              <w:t>9600</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MQTT Port</w:t>
            </w:r>
          </w:p>
        </w:tc>
        <w:tc>
          <w:tcPr>
            <w:tcW w:type="dxa" w:w="5760"/>
            <w:vAlign w:val="center"/>
            <w:tcMar>
              <w:top w:w="80" w:type="dxa"/>
              <w:start w:w="120" w:type="dxa"/>
              <w:bottom w:w="80" w:type="dxa"/>
              <w:end w:w="120" w:type="dxa"/>
            </w:tcMar>
          </w:tcPr>
          <w:p>
            <w:pPr>
              <w:spacing w:after="40"/>
            </w:pPr>
            <w:r>
              <w:rPr>
                <w:rFonts w:ascii="Calibri" w:hAnsi="Calibri" w:eastAsia="Calibri"/>
                <w:sz w:val="19"/>
              </w:rPr>
              <w:t>1883</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Home Assistant Port</w:t>
            </w:r>
          </w:p>
        </w:tc>
        <w:tc>
          <w:tcPr>
            <w:tcW w:type="dxa" w:w="5760"/>
            <w:vAlign w:val="center"/>
            <w:tcMar>
              <w:top w:w="80" w:type="dxa"/>
              <w:start w:w="120" w:type="dxa"/>
              <w:bottom w:w="80" w:type="dxa"/>
              <w:end w:w="120" w:type="dxa"/>
            </w:tcMar>
          </w:tcPr>
          <w:p>
            <w:pPr>
              <w:spacing w:after="40"/>
            </w:pPr>
            <w:r>
              <w:rPr>
                <w:rFonts w:ascii="Calibri" w:hAnsi="Calibri" w:eastAsia="Calibri"/>
                <w:sz w:val="19"/>
              </w:rPr>
              <w:t>8123</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I2C Slave Address</w:t>
            </w:r>
          </w:p>
        </w:tc>
        <w:tc>
          <w:tcPr>
            <w:tcW w:type="dxa" w:w="5760"/>
            <w:vAlign w:val="center"/>
            <w:tcMar>
              <w:top w:w="80" w:type="dxa"/>
              <w:start w:w="120" w:type="dxa"/>
              <w:bottom w:w="80" w:type="dxa"/>
              <w:end w:w="120" w:type="dxa"/>
            </w:tcMar>
          </w:tcPr>
          <w:p>
            <w:pPr>
              <w:spacing w:after="40"/>
            </w:pPr>
            <w:r>
              <w:rPr>
                <w:rFonts w:ascii="Calibri" w:hAnsi="Calibri" w:eastAsia="Calibri"/>
                <w:sz w:val="19"/>
              </w:rPr>
              <w:t>0x08</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ESP32 SDA/SCL</w:t>
            </w:r>
          </w:p>
        </w:tc>
        <w:tc>
          <w:tcPr>
            <w:tcW w:type="dxa" w:w="5760"/>
            <w:vAlign w:val="center"/>
            <w:tcMar>
              <w:top w:w="80" w:type="dxa"/>
              <w:start w:w="120" w:type="dxa"/>
              <w:bottom w:w="80" w:type="dxa"/>
              <w:end w:w="120" w:type="dxa"/>
            </w:tcMar>
          </w:tcPr>
          <w:p>
            <w:pPr>
              <w:spacing w:after="40"/>
            </w:pPr>
            <w:r>
              <w:rPr>
                <w:rFonts w:ascii="Calibri" w:hAnsi="Calibri" w:eastAsia="Calibri"/>
                <w:sz w:val="19"/>
              </w:rPr>
              <w:t>GPIO21 / GPIO22</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DHT interval</w:t>
            </w:r>
          </w:p>
        </w:tc>
        <w:tc>
          <w:tcPr>
            <w:tcW w:type="dxa" w:w="5760"/>
            <w:vAlign w:val="center"/>
            <w:tcMar>
              <w:top w:w="80" w:type="dxa"/>
              <w:start w:w="120" w:type="dxa"/>
              <w:bottom w:w="80" w:type="dxa"/>
              <w:end w:w="120" w:type="dxa"/>
            </w:tcMar>
          </w:tcPr>
          <w:p>
            <w:pPr>
              <w:spacing w:after="40"/>
            </w:pPr>
            <w:r>
              <w:rPr>
                <w:rFonts w:ascii="Calibri" w:hAnsi="Calibri" w:eastAsia="Calibri"/>
                <w:sz w:val="19"/>
              </w:rPr>
              <w:t>5000 ms</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Rain/Radar interval</w:t>
            </w:r>
          </w:p>
        </w:tc>
        <w:tc>
          <w:tcPr>
            <w:tcW w:type="dxa" w:w="5760"/>
            <w:vAlign w:val="center"/>
            <w:tcMar>
              <w:top w:w="80" w:type="dxa"/>
              <w:start w:w="120" w:type="dxa"/>
              <w:bottom w:w="80" w:type="dxa"/>
              <w:end w:w="120" w:type="dxa"/>
            </w:tcMar>
          </w:tcPr>
          <w:p>
            <w:pPr>
              <w:spacing w:after="40"/>
            </w:pPr>
            <w:r>
              <w:rPr>
                <w:rFonts w:ascii="Calibri" w:hAnsi="Calibri" w:eastAsia="Calibri"/>
                <w:sz w:val="19"/>
              </w:rPr>
              <w:t>500 ms</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LCD interval</w:t>
            </w:r>
          </w:p>
        </w:tc>
        <w:tc>
          <w:tcPr>
            <w:tcW w:type="dxa" w:w="5760"/>
            <w:vAlign w:val="center"/>
            <w:tcMar>
              <w:top w:w="80" w:type="dxa"/>
              <w:start w:w="120" w:type="dxa"/>
              <w:bottom w:w="80" w:type="dxa"/>
              <w:end w:w="120" w:type="dxa"/>
            </w:tcMar>
          </w:tcPr>
          <w:p>
            <w:pPr>
              <w:spacing w:after="40"/>
            </w:pPr>
            <w:r>
              <w:rPr>
                <w:rFonts w:ascii="Calibri" w:hAnsi="Calibri" w:eastAsia="Calibri"/>
                <w:sz w:val="19"/>
              </w:rPr>
              <w:t>1000 ms</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RFID auto close</w:t>
            </w:r>
          </w:p>
        </w:tc>
        <w:tc>
          <w:tcPr>
            <w:tcW w:type="dxa" w:w="5760"/>
            <w:vAlign w:val="center"/>
            <w:tcMar>
              <w:top w:w="80" w:type="dxa"/>
              <w:start w:w="120" w:type="dxa"/>
              <w:bottom w:w="80" w:type="dxa"/>
              <w:end w:w="120" w:type="dxa"/>
            </w:tcMar>
          </w:tcPr>
          <w:p>
            <w:pPr>
              <w:spacing w:after="40"/>
            </w:pPr>
            <w:r>
              <w:rPr>
                <w:rFonts w:ascii="Calibri" w:hAnsi="Calibri" w:eastAsia="Calibri"/>
                <w:sz w:val="19"/>
              </w:rPr>
              <w:t>3000 ms</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Rain dry delay</w:t>
            </w:r>
          </w:p>
        </w:tc>
        <w:tc>
          <w:tcPr>
            <w:tcW w:type="dxa" w:w="5760"/>
            <w:vAlign w:val="center"/>
            <w:tcMar>
              <w:top w:w="80" w:type="dxa"/>
              <w:start w:w="120" w:type="dxa"/>
              <w:bottom w:w="80" w:type="dxa"/>
              <w:end w:w="120" w:type="dxa"/>
            </w:tcMar>
          </w:tcPr>
          <w:p>
            <w:pPr>
              <w:spacing w:after="40"/>
            </w:pPr>
            <w:r>
              <w:rPr>
                <w:rFonts w:ascii="Calibri" w:hAnsi="Calibri" w:eastAsia="Calibri"/>
                <w:sz w:val="19"/>
              </w:rPr>
              <w:t>5000 ms</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Bathroom light off delay</w:t>
            </w:r>
          </w:p>
        </w:tc>
        <w:tc>
          <w:tcPr>
            <w:tcW w:type="dxa" w:w="5760"/>
            <w:vAlign w:val="center"/>
            <w:tcMar>
              <w:top w:w="80" w:type="dxa"/>
              <w:start w:w="120" w:type="dxa"/>
              <w:bottom w:w="80" w:type="dxa"/>
              <w:end w:w="120" w:type="dxa"/>
            </w:tcMar>
          </w:tcPr>
          <w:p>
            <w:pPr>
              <w:spacing w:after="40"/>
            </w:pPr>
            <w:r>
              <w:rPr>
                <w:rFonts w:ascii="Calibri" w:hAnsi="Calibri" w:eastAsia="Calibri"/>
                <w:sz w:val="19"/>
              </w:rPr>
              <w:t>5000 ms</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Temperature threshold</w:t>
            </w:r>
          </w:p>
        </w:tc>
        <w:tc>
          <w:tcPr>
            <w:tcW w:type="dxa" w:w="5760"/>
            <w:vAlign w:val="center"/>
            <w:tcMar>
              <w:top w:w="80" w:type="dxa"/>
              <w:start w:w="120" w:type="dxa"/>
              <w:bottom w:w="80" w:type="dxa"/>
              <w:end w:w="120" w:type="dxa"/>
            </w:tcMar>
          </w:tcPr>
          <w:p>
            <w:pPr>
              <w:spacing w:after="40"/>
            </w:pPr>
            <w:r>
              <w:rPr>
                <w:rFonts w:ascii="Calibri" w:hAnsi="Calibri" w:eastAsia="Calibri"/>
                <w:sz w:val="19"/>
              </w:rPr>
              <w:t>30.0°C</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Radar detection threshold</w:t>
            </w:r>
          </w:p>
        </w:tc>
        <w:tc>
          <w:tcPr>
            <w:tcW w:type="dxa" w:w="5760"/>
            <w:vAlign w:val="center"/>
            <w:tcMar>
              <w:top w:w="80" w:type="dxa"/>
              <w:start w:w="120" w:type="dxa"/>
              <w:bottom w:w="80" w:type="dxa"/>
              <w:end w:w="120" w:type="dxa"/>
            </w:tcMar>
          </w:tcPr>
          <w:p>
            <w:pPr>
              <w:spacing w:after="40"/>
            </w:pPr>
            <w:r>
              <w:rPr>
                <w:rFonts w:ascii="Calibri" w:hAnsi="Calibri" w:eastAsia="Calibri"/>
                <w:sz w:val="19"/>
              </w:rPr>
              <w:t>&lt; 10 cm</w:t>
            </w:r>
          </w:p>
        </w:tc>
      </w:tr>
      <w:tr>
        <w:tc>
          <w:tcPr>
            <w:tcW w:type="dxa" w:w="3600"/>
            <w:vAlign w:val="center"/>
            <w:tcMar>
              <w:top w:w="80" w:type="dxa"/>
              <w:start w:w="120" w:type="dxa"/>
              <w:bottom w:w="80" w:type="dxa"/>
              <w:end w:w="120" w:type="dxa"/>
            </w:tcMar>
          </w:tcPr>
          <w:p>
            <w:pPr>
              <w:spacing w:after="40"/>
            </w:pPr>
            <w:r>
              <w:rPr>
                <w:rFonts w:ascii="Calibri" w:hAnsi="Calibri" w:eastAsia="Calibri"/>
                <w:sz w:val="19"/>
              </w:rPr>
              <w:t>Buzzer pin</w:t>
            </w:r>
          </w:p>
        </w:tc>
        <w:tc>
          <w:tcPr>
            <w:tcW w:type="dxa" w:w="5760"/>
            <w:vAlign w:val="center"/>
            <w:tcMar>
              <w:top w:w="80" w:type="dxa"/>
              <w:start w:w="120" w:type="dxa"/>
              <w:bottom w:w="80" w:type="dxa"/>
              <w:end w:w="120" w:type="dxa"/>
            </w:tcMar>
          </w:tcPr>
          <w:p>
            <w:pPr>
              <w:spacing w:after="40"/>
            </w:pPr>
            <w:r>
              <w:rPr>
                <w:rFonts w:ascii="Calibri" w:hAnsi="Calibri" w:eastAsia="Calibri"/>
                <w:sz w:val="19"/>
              </w:rPr>
              <w:t>GPIO33</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